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277E1" w14:textId="77777777" w:rsidR="00646C3D" w:rsidRDefault="00646C3D"/>
    <w:p w14:paraId="262DBDBE" w14:textId="77777777" w:rsidR="00646C3D" w:rsidRDefault="00646C3D"/>
    <w:p w14:paraId="43D4F50B" w14:textId="77777777" w:rsidR="00646C3D" w:rsidRDefault="00000000">
      <w:pPr>
        <w:jc w:val="center"/>
        <w:rPr>
          <w:lang w:eastAsia="zh-CN"/>
        </w:rPr>
      </w:pPr>
      <w:r>
        <w:rPr>
          <w:b/>
          <w:color w:val="1F4E79"/>
          <w:sz w:val="52"/>
          <w:lang w:eastAsia="zh-CN"/>
        </w:rPr>
        <w:t>Link2Ur  技能互助平台</w:t>
      </w:r>
    </w:p>
    <w:p w14:paraId="5BC98AB9" w14:textId="77777777" w:rsidR="00646C3D" w:rsidRDefault="00646C3D">
      <w:pPr>
        <w:rPr>
          <w:lang w:eastAsia="zh-CN"/>
        </w:rPr>
      </w:pPr>
    </w:p>
    <w:p w14:paraId="5DDBD257" w14:textId="77777777" w:rsidR="00646C3D" w:rsidRDefault="00000000">
      <w:pPr>
        <w:jc w:val="center"/>
        <w:rPr>
          <w:lang w:eastAsia="zh-CN"/>
        </w:rPr>
      </w:pPr>
      <w:r>
        <w:rPr>
          <w:b/>
          <w:color w:val="2E75B6"/>
          <w:sz w:val="36"/>
          <w:lang w:eastAsia="zh-CN"/>
        </w:rPr>
        <w:t>达人入驻合作说明</w:t>
      </w:r>
    </w:p>
    <w:p w14:paraId="55214C77" w14:textId="77777777" w:rsidR="00646C3D" w:rsidRDefault="00646C3D">
      <w:pPr>
        <w:rPr>
          <w:lang w:eastAsia="zh-CN"/>
        </w:rPr>
      </w:pPr>
    </w:p>
    <w:p w14:paraId="797F4A8B" w14:textId="77777777" w:rsidR="00646C3D" w:rsidRDefault="00000000">
      <w:pPr>
        <w:jc w:val="center"/>
        <w:rPr>
          <w:lang w:eastAsia="zh-CN"/>
        </w:rPr>
      </w:pPr>
      <w:r>
        <w:rPr>
          <w:color w:val="808080"/>
          <w:sz w:val="24"/>
          <w:lang w:eastAsia="zh-CN"/>
        </w:rPr>
        <w:t>—— 致有意入驻的个人达人与商家合作伙伴 ——</w:t>
      </w:r>
    </w:p>
    <w:p w14:paraId="235BA41E" w14:textId="77777777" w:rsidR="00646C3D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DB3E2DA" w14:textId="77777777" w:rsidR="00646C3D" w:rsidRDefault="00000000">
      <w:pPr>
        <w:spacing w:before="240" w:after="80"/>
        <w:rPr>
          <w:lang w:eastAsia="zh-CN"/>
        </w:rPr>
      </w:pPr>
      <w:r>
        <w:rPr>
          <w:b/>
          <w:color w:val="1F4E79"/>
          <w:sz w:val="32"/>
          <w:lang w:eastAsia="zh-CN"/>
        </w:rPr>
        <w:lastRenderedPageBreak/>
        <w:t>一、平台介绍</w:t>
      </w:r>
    </w:p>
    <w:p w14:paraId="49127167" w14:textId="77777777" w:rsidR="00646C3D" w:rsidRDefault="00000000">
      <w:pPr>
        <w:spacing w:line="360" w:lineRule="auto"/>
        <w:ind w:firstLine="440"/>
        <w:rPr>
          <w:lang w:eastAsia="zh-CN"/>
        </w:rPr>
      </w:pPr>
      <w:r>
        <w:rPr>
          <w:lang w:eastAsia="zh-CN"/>
        </w:rPr>
        <w:t>Link2Ur(技能互助平台)是一款面向海外华人社区的综合性本地生活服务平台。我们的目标是把身边有技能、有资源的华人与有需求的用户高效地连接起来,让一次家教、一次搬家、一次代购、一次剪发、一次咨询、一次同城聚会,都能在一个 App 内完成:从浏览、沟通、下单、支付到售后评价,全流程透明可追溯。</w:t>
      </w:r>
    </w:p>
    <w:p w14:paraId="63955CB3" w14:textId="77777777" w:rsidR="00646C3D" w:rsidRDefault="00000000">
      <w:pPr>
        <w:spacing w:line="360" w:lineRule="auto"/>
        <w:ind w:firstLine="440"/>
        <w:rPr>
          <w:lang w:eastAsia="zh-CN"/>
        </w:rPr>
      </w:pPr>
      <w:r>
        <w:rPr>
          <w:lang w:eastAsia="zh-CN"/>
        </w:rPr>
        <w:t>平台覆盖 iOS 与 Android,支持简体中文、繁体中文、英文三语切换,所有交易资金通过合规支付通道清算,直接结算到达人本人或商家团队账户。</w:t>
      </w:r>
    </w:p>
    <w:p w14:paraId="74122886" w14:textId="77777777" w:rsidR="00646C3D" w:rsidRDefault="00000000">
      <w:pPr>
        <w:spacing w:before="160" w:after="60"/>
      </w:pPr>
      <w:r>
        <w:rPr>
          <w:b/>
          <w:color w:val="2E75B6"/>
          <w:sz w:val="26"/>
        </w:rPr>
        <w:t>平台定位</w:t>
      </w:r>
    </w:p>
    <w:p w14:paraId="77A9934A" w14:textId="77777777" w:rsidR="00646C3D" w:rsidRDefault="00000000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>面向海外华人(留学生、工作族、新移民、华人家庭)的一站式本地生活服务入口。</w:t>
      </w:r>
    </w:p>
    <w:p w14:paraId="3F846C67" w14:textId="77777777" w:rsidR="00646C3D" w:rsidRDefault="00000000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>融合「任务互助 + 达人服务 + 活动社群 + 二手交易 + 内容社区」五大板块。</w:t>
      </w:r>
    </w:p>
    <w:p w14:paraId="563F8242" w14:textId="77777777" w:rsidR="00646C3D" w:rsidRDefault="00000000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>强调华人圈内的「熟人感与可信感」——共同语言、共同文化、同胞互助。</w:t>
      </w:r>
    </w:p>
    <w:p w14:paraId="5D750BD2" w14:textId="77777777" w:rsidR="00646C3D" w:rsidRDefault="00000000">
      <w:pPr>
        <w:spacing w:before="240" w:after="80"/>
        <w:rPr>
          <w:lang w:eastAsia="zh-CN"/>
        </w:rPr>
      </w:pPr>
      <w:r>
        <w:rPr>
          <w:b/>
          <w:color w:val="1F4E79"/>
          <w:sz w:val="32"/>
          <w:lang w:eastAsia="zh-CN"/>
        </w:rPr>
        <w:t>二、平台核心功能</w:t>
      </w:r>
    </w:p>
    <w:p w14:paraId="6E535C11" w14:textId="77777777" w:rsidR="00646C3D" w:rsidRDefault="00000000">
      <w:pPr>
        <w:spacing w:line="360" w:lineRule="auto"/>
        <w:ind w:firstLine="440"/>
        <w:rPr>
          <w:lang w:eastAsia="zh-CN"/>
        </w:rPr>
      </w:pPr>
      <w:r>
        <w:rPr>
          <w:lang w:eastAsia="zh-CN"/>
        </w:rPr>
        <w:t>用户在一个 App 内即可完成生活中几乎所有日常需求,主要板块如下:</w:t>
      </w:r>
    </w:p>
    <w:p w14:paraId="0EFFDDC8" w14:textId="77777777" w:rsidR="00646C3D" w:rsidRDefault="00000000">
      <w:pPr>
        <w:spacing w:before="160" w:after="60"/>
      </w:pPr>
      <w:r>
        <w:rPr>
          <w:b/>
          <w:color w:val="2E75B6"/>
          <w:sz w:val="26"/>
        </w:rPr>
        <w:t>1. 任务互助</w:t>
      </w:r>
    </w:p>
    <w:p w14:paraId="08EC00D3" w14:textId="77777777" w:rsidR="00646C3D" w:rsidRDefault="00000000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>用户发布任务(搬家、代取、接送、陪同、跑腿、翻译等),达人抢单或被智能匹配。</w:t>
      </w:r>
    </w:p>
    <w:p w14:paraId="60E856D9" w14:textId="77777777" w:rsidR="00646C3D" w:rsidRDefault="00000000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>支持三种定价模式:固定价、可议价、待报价(由达人出价)。</w:t>
      </w:r>
    </w:p>
    <w:p w14:paraId="4C58A583" w14:textId="77777777" w:rsidR="00646C3D" w:rsidRDefault="00000000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>支持灵活任务与限时任务、线上 / 线下 / 混合三种执行方式。</w:t>
      </w:r>
    </w:p>
    <w:p w14:paraId="7FD274E4" w14:textId="77777777" w:rsidR="00646C3D" w:rsidRDefault="00000000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>支持多人同时参与的「多人任务」(适合大扫除、活动布置等)。</w:t>
      </w:r>
    </w:p>
    <w:p w14:paraId="47DB5B05" w14:textId="77777777" w:rsidR="00646C3D" w:rsidRDefault="00000000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>完整的议价 / 反报价 / 申请审批流程,杜绝口头约定扯皮。</w:t>
      </w:r>
    </w:p>
    <w:p w14:paraId="453FA2F6" w14:textId="77777777" w:rsidR="00646C3D" w:rsidRDefault="00000000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>5 天自动确认机制、完工提醒、纠纷仲裁与退款保障。</w:t>
      </w:r>
    </w:p>
    <w:p w14:paraId="355B9088" w14:textId="77777777" w:rsidR="00646C3D" w:rsidRDefault="00000000">
      <w:pPr>
        <w:spacing w:before="160" w:after="60"/>
        <w:rPr>
          <w:lang w:eastAsia="zh-CN"/>
        </w:rPr>
      </w:pPr>
      <w:r>
        <w:rPr>
          <w:b/>
          <w:color w:val="2E75B6"/>
          <w:sz w:val="26"/>
          <w:lang w:eastAsia="zh-CN"/>
        </w:rPr>
        <w:t>2. 达人服务市场(本项目核心)</w:t>
      </w:r>
    </w:p>
    <w:p w14:paraId="14C49118" w14:textId="77777777" w:rsidR="00646C3D" w:rsidRDefault="00000000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lastRenderedPageBreak/>
        <w:t>达人可将自己的技能打包成标准化「服务套餐」,明码标价,用户像逛淘宝一样下单。</w:t>
      </w:r>
    </w:p>
    <w:p w14:paraId="53FEF778" w14:textId="77777777" w:rsidR="00646C3D" w:rsidRDefault="00000000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>服务支持图文展示、作品案例、技能标签、分类(教育、翻译、美业、餐饮、编程、手工、娱乐、代办等)。</w:t>
      </w:r>
    </w:p>
    <w:p w14:paraId="7768A7CF" w14:textId="77777777" w:rsidR="00646C3D" w:rsidRDefault="00000000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>支持时段预约——达人设置可接单的日期/时段,用户按日历下单,系统自动提醒。</w:t>
      </w:r>
    </w:p>
    <w:p w14:paraId="04FA9BA6" w14:textId="77777777" w:rsidR="00646C3D" w:rsidRDefault="00000000">
      <w:pPr>
        <w:pStyle w:val="a0"/>
        <w:spacing w:line="360" w:lineRule="auto"/>
      </w:pPr>
      <w:r>
        <w:t>支持服务咨询(Consultation)——用户先询价沟通,达人发送正式报价后再下单。</w:t>
      </w:r>
    </w:p>
    <w:p w14:paraId="1D31F511" w14:textId="77777777" w:rsidR="00646C3D" w:rsidRDefault="00000000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>支持官方认证、达人等级、达人徽章,帮助用户一眼识别靠谱服务者。</w:t>
      </w:r>
    </w:p>
    <w:p w14:paraId="209344C6" w14:textId="77777777" w:rsidR="00646C3D" w:rsidRDefault="00000000">
      <w:pPr>
        <w:spacing w:before="160" w:after="60"/>
      </w:pPr>
      <w:r>
        <w:rPr>
          <w:b/>
          <w:color w:val="2E75B6"/>
          <w:sz w:val="26"/>
        </w:rPr>
        <w:t>3. 活动与拼单</w:t>
      </w:r>
    </w:p>
    <w:p w14:paraId="4CC2313A" w14:textId="77777777" w:rsidR="00646C3D" w:rsidRDefault="00000000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>达人可开设多人参与的活动(课程、workshop、聚餐、户外、观影等),设定人数上限与截止时间。</w:t>
      </w:r>
    </w:p>
    <w:p w14:paraId="50E75AFB" w14:textId="77777777" w:rsidR="00646C3D" w:rsidRDefault="00000000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>支持拼单成团:凑够最少人数自动成团,享折扣价,适合课程包与团购场景。</w:t>
      </w:r>
    </w:p>
    <w:p w14:paraId="569A3203" w14:textId="77777777" w:rsidR="00646C3D" w:rsidRDefault="00000000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>支持抽奖活动:奖品可为积分、实物、兑换码、线下参与资格等。</w:t>
      </w:r>
    </w:p>
    <w:p w14:paraId="747D8D54" w14:textId="77777777" w:rsidR="00646C3D" w:rsidRDefault="00000000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>活动支持现金 / 积分 / 混合付费,奖励可均分或按贡献分配。</w:t>
      </w:r>
    </w:p>
    <w:p w14:paraId="0FA3D378" w14:textId="77777777" w:rsidR="00646C3D" w:rsidRDefault="00000000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>活动可按固定日期或循环时段发布,方便长期运营。</w:t>
      </w:r>
    </w:p>
    <w:p w14:paraId="1AF45120" w14:textId="77777777" w:rsidR="00646C3D" w:rsidRDefault="00000000">
      <w:pPr>
        <w:spacing w:before="160" w:after="60"/>
      </w:pPr>
      <w:r>
        <w:rPr>
          <w:b/>
          <w:color w:val="2E75B6"/>
          <w:sz w:val="26"/>
        </w:rPr>
        <w:t>4. 跳蚤市场</w:t>
      </w:r>
    </w:p>
    <w:p w14:paraId="29D90AC0" w14:textId="77777777" w:rsidR="00646C3D" w:rsidRDefault="00000000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>面向留学生与华人社区的本地二手交易、闲置转让、以物换物。</w:t>
      </w:r>
    </w:p>
    <w:p w14:paraId="067E1E3A" w14:textId="77777777" w:rsidR="00646C3D" w:rsidRDefault="00000000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>支持议价、反报价、求购请求、租赁模式与物品咨询。</w:t>
      </w:r>
    </w:p>
    <w:p w14:paraId="2F5A4C92" w14:textId="77777777" w:rsidR="00646C3D" w:rsidRDefault="00000000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>举报与内容审核机制,保障交易环境安全。</w:t>
      </w:r>
    </w:p>
    <w:p w14:paraId="36384B0A" w14:textId="77777777" w:rsidR="00646C3D" w:rsidRDefault="00000000">
      <w:pPr>
        <w:spacing w:before="160" w:after="60"/>
      </w:pPr>
      <w:r>
        <w:rPr>
          <w:b/>
          <w:color w:val="2E75B6"/>
          <w:sz w:val="26"/>
        </w:rPr>
        <w:t>5. 内容社区与论坛</w:t>
      </w:r>
    </w:p>
    <w:p w14:paraId="28A39BD8" w14:textId="77777777" w:rsidR="00646C3D" w:rsidRDefault="00000000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>分版块论坛(生活、学习、求助、兴趣、吐槽等),支持发帖、跟帖、嵌套回复、点赞、收藏。</w:t>
      </w:r>
    </w:p>
    <w:p w14:paraId="279E85D0" w14:textId="77777777" w:rsidR="00646C3D" w:rsidRDefault="00000000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>达人可通过发帖、回答问题、分享作品获得自然曝光,内容可直接挂链到店铺或服务。</w:t>
      </w:r>
    </w:p>
    <w:p w14:paraId="078035F6" w14:textId="77777777" w:rsidR="00646C3D" w:rsidRDefault="00000000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>完整的举报、置顶、精华、锁帖等社区治理能力。</w:t>
      </w:r>
    </w:p>
    <w:p w14:paraId="5CA2D716" w14:textId="77777777" w:rsidR="00646C3D" w:rsidRDefault="00000000">
      <w:pPr>
        <w:spacing w:before="160" w:after="60"/>
      </w:pPr>
      <w:r>
        <w:rPr>
          <w:b/>
          <w:color w:val="2E75B6"/>
          <w:sz w:val="26"/>
        </w:rPr>
        <w:t>6. 即时通讯 &amp; AI 助手</w:t>
      </w:r>
    </w:p>
    <w:p w14:paraId="6E225416" w14:textId="77777777" w:rsidR="00646C3D" w:rsidRDefault="00000000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lastRenderedPageBreak/>
        <w:t>任务聊天、私信、客服会话三类 IM 通道,支持图片、文件、系统消息、议价消息。</w:t>
      </w:r>
    </w:p>
    <w:p w14:paraId="3600BBD1" w14:textId="77777777" w:rsidR="00646C3D" w:rsidRDefault="00000000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>AI 智能助手帮用户自动生成任务草稿、智能匹配达人,降低新用户下单门槛。</w:t>
      </w:r>
    </w:p>
    <w:p w14:paraId="55320316" w14:textId="77777777" w:rsidR="00646C3D" w:rsidRDefault="00000000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>智能推荐引擎根据兴趣、技能、位置为用户推送合适的达人与任务。</w:t>
      </w:r>
    </w:p>
    <w:p w14:paraId="7AAD4BBD" w14:textId="77777777" w:rsidR="00646C3D" w:rsidRDefault="00000000">
      <w:pPr>
        <w:spacing w:before="160" w:after="60"/>
      </w:pPr>
      <w:r>
        <w:rPr>
          <w:b/>
          <w:color w:val="2E75B6"/>
          <w:sz w:val="26"/>
        </w:rPr>
        <w:t>7. 钱包、优惠券与积分</w:t>
      </w:r>
    </w:p>
    <w:p w14:paraId="653F8F50" w14:textId="1CF88A5C" w:rsidR="00646C3D" w:rsidRDefault="00000000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>每位用户拥有</w:t>
      </w:r>
      <w:r w:rsidR="004E6287">
        <w:rPr>
          <w:rFonts w:hint="eastAsia"/>
          <w:lang w:eastAsia="zh-CN"/>
        </w:rPr>
        <w:t>收款账户</w:t>
      </w:r>
      <w:r>
        <w:rPr>
          <w:lang w:eastAsia="zh-CN"/>
        </w:rPr>
        <w:t>,查看</w:t>
      </w:r>
      <w:r w:rsidR="004E6287">
        <w:rPr>
          <w:rFonts w:hint="eastAsia"/>
          <w:lang w:eastAsia="zh-CN"/>
        </w:rPr>
        <w:t>未提现收入</w:t>
      </w:r>
      <w:r>
        <w:rPr>
          <w:lang w:eastAsia="zh-CN"/>
        </w:rPr>
        <w:t>、收益、消费、退款全记录。</w:t>
      </w:r>
    </w:p>
    <w:p w14:paraId="5269E16E" w14:textId="77777777" w:rsidR="00646C3D" w:rsidRDefault="00000000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>积分体系:每日签到、任务完成、活动参与均可累积积分,兑换优惠券或商品。</w:t>
      </w:r>
    </w:p>
    <w:p w14:paraId="42FA0BFB" w14:textId="77777777" w:rsidR="00646C3D" w:rsidRDefault="00000000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>完整的优惠券体系:满减、折扣、限领、限用、叠加规则、VAT 分类一应俱全。</w:t>
      </w:r>
    </w:p>
    <w:p w14:paraId="0DAA7FEB" w14:textId="77777777" w:rsidR="00646C3D" w:rsidRDefault="00000000">
      <w:pPr>
        <w:spacing w:before="160" w:after="60"/>
      </w:pPr>
      <w:r>
        <w:rPr>
          <w:b/>
          <w:color w:val="2E75B6"/>
          <w:sz w:val="26"/>
        </w:rPr>
        <w:t>8. 社交与成长体系</w:t>
      </w:r>
    </w:p>
    <w:p w14:paraId="60FA04C7" w14:textId="77777777" w:rsidR="00646C3D" w:rsidRDefault="00000000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>关注 / 粉丝、主页展示、浏览记录、技能认可、徽章成就。</w:t>
      </w:r>
    </w:p>
    <w:p w14:paraId="72963F26" w14:textId="77777777" w:rsidR="00646C3D" w:rsidRDefault="00000000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>技能排行榜、达人榜单、用户等级(普通 / VIP / 超级),激励长期运营。</w:t>
      </w:r>
    </w:p>
    <w:p w14:paraId="0901947C" w14:textId="77777777" w:rsidR="00646C3D" w:rsidRDefault="00000000">
      <w:pPr>
        <w:pStyle w:val="a0"/>
        <w:spacing w:line="360" w:lineRule="auto"/>
      </w:pPr>
      <w:r>
        <w:t>新手任务、签到连击奖励、新人礼包等 Gamification 玩法提升活跃。</w:t>
      </w:r>
    </w:p>
    <w:p w14:paraId="1CAA204E" w14:textId="77777777" w:rsidR="00646C3D" w:rsidRDefault="00000000">
      <w:pPr>
        <w:spacing w:before="160" w:after="60"/>
      </w:pPr>
      <w:r>
        <w:rPr>
          <w:b/>
          <w:color w:val="2E75B6"/>
          <w:sz w:val="26"/>
        </w:rPr>
        <w:t>9. 学生认证</w:t>
      </w:r>
    </w:p>
    <w:p w14:paraId="45A62036" w14:textId="77777777" w:rsidR="00646C3D" w:rsidRDefault="00000000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>通过学校邮箱验证学生身份,获得「已认证学生」徽章,享受学生专属优惠与信任加成。</w:t>
      </w:r>
    </w:p>
    <w:p w14:paraId="112E8339" w14:textId="77777777" w:rsidR="00646C3D" w:rsidRDefault="00000000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>支持多所海外高校,支持续期与邮箱变更。</w:t>
      </w:r>
    </w:p>
    <w:p w14:paraId="406CDFBF" w14:textId="77777777" w:rsidR="00646C3D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BD08B83" w14:textId="77777777" w:rsidR="00646C3D" w:rsidRDefault="00000000">
      <w:pPr>
        <w:spacing w:before="240" w:after="80"/>
        <w:rPr>
          <w:lang w:eastAsia="zh-CN"/>
        </w:rPr>
      </w:pPr>
      <w:r>
        <w:rPr>
          <w:b/>
          <w:color w:val="1F4E79"/>
          <w:sz w:val="32"/>
          <w:lang w:eastAsia="zh-CN"/>
        </w:rPr>
        <w:lastRenderedPageBreak/>
        <w:t>三、达人功能详解(核心重点)</w:t>
      </w:r>
    </w:p>
    <w:p w14:paraId="7A84F45B" w14:textId="77777777" w:rsidR="00646C3D" w:rsidRDefault="00000000">
      <w:pPr>
        <w:spacing w:line="360" w:lineRule="auto"/>
        <w:ind w:firstLine="440"/>
        <w:rPr>
          <w:lang w:eastAsia="zh-CN"/>
        </w:rPr>
      </w:pPr>
      <w:r>
        <w:rPr>
          <w:lang w:eastAsia="zh-CN"/>
        </w:rPr>
        <w:t>Link2Ur 在 2026 年完成了「达人体系」的全面升级,投入了平台最大规模的产品与运营资源。不同于普通信息撮合平台,Link2Ur 为达人提供的是一整套「线上店铺 + 经营后台 + 营销工具」的完整运营解决方案。</w:t>
      </w:r>
    </w:p>
    <w:p w14:paraId="599F4A1B" w14:textId="77777777" w:rsidR="00646C3D" w:rsidRDefault="00000000">
      <w:pPr>
        <w:spacing w:before="160" w:after="60"/>
        <w:rPr>
          <w:lang w:eastAsia="zh-CN"/>
        </w:rPr>
      </w:pPr>
      <w:r>
        <w:rPr>
          <w:b/>
          <w:color w:val="2E75B6"/>
          <w:sz w:val="26"/>
          <w:lang w:eastAsia="zh-CN"/>
        </w:rPr>
        <w:t>1. 个人达人 vs 商家团队 双模式</w:t>
      </w:r>
    </w:p>
    <w:p w14:paraId="4EEAE22C" w14:textId="77777777" w:rsidR="00646C3D" w:rsidRDefault="00000000">
      <w:pPr>
        <w:pStyle w:val="a0"/>
        <w:spacing w:line="360" w:lineRule="auto"/>
        <w:rPr>
          <w:lang w:eastAsia="zh-CN"/>
        </w:rPr>
      </w:pPr>
      <w:r>
        <w:rPr>
          <w:b/>
          <w:color w:val="2E75B6"/>
          <w:lang w:eastAsia="zh-CN"/>
        </w:rPr>
        <w:t>个人达人:</w:t>
      </w:r>
      <w:r>
        <w:rPr>
          <w:lang w:eastAsia="zh-CN"/>
        </w:rPr>
        <w:t>适合留学生、自由职业者、手艺人、斜杠青年。实名认证后即可入驻,独立接单、独立钱包、独立店铺。</w:t>
      </w:r>
    </w:p>
    <w:p w14:paraId="23F38F32" w14:textId="77777777" w:rsidR="00646C3D" w:rsidRDefault="00000000">
      <w:pPr>
        <w:pStyle w:val="a0"/>
        <w:spacing w:line="360" w:lineRule="auto"/>
        <w:rPr>
          <w:lang w:eastAsia="zh-CN"/>
        </w:rPr>
      </w:pPr>
      <w:r>
        <w:rPr>
          <w:b/>
          <w:color w:val="2E75B6"/>
          <w:lang w:eastAsia="zh-CN"/>
        </w:rPr>
        <w:t>商家团队(达人团队):</w:t>
      </w:r>
      <w:r>
        <w:rPr>
          <w:lang w:eastAsia="zh-CN"/>
        </w:rPr>
        <w:t>适合工作室、门店、机构、品牌方。支持多成员协作,角色分为店主 / 管理员 / 员工,统一品牌展示,订单可按成员分派,团队共享钱包与结算账户。</w:t>
      </w:r>
    </w:p>
    <w:p w14:paraId="51C94981" w14:textId="77777777" w:rsidR="00646C3D" w:rsidRDefault="00000000">
      <w:pPr>
        <w:pStyle w:val="a0"/>
        <w:spacing w:line="360" w:lineRule="auto"/>
        <w:rPr>
          <w:lang w:eastAsia="zh-CN"/>
        </w:rPr>
      </w:pPr>
      <w:r>
        <w:rPr>
          <w:b/>
          <w:color w:val="2E75B6"/>
          <w:lang w:eastAsia="zh-CN"/>
        </w:rPr>
        <w:t>灵活身份:</w:t>
      </w:r>
      <w:r>
        <w:rPr>
          <w:lang w:eastAsia="zh-CN"/>
        </w:rPr>
        <w:t>一名用户可同时是个人达人,也可加入/创建多个商家团队,灵活兼顾个人与组织身份。</w:t>
      </w:r>
    </w:p>
    <w:p w14:paraId="3215B99F" w14:textId="77777777" w:rsidR="00646C3D" w:rsidRDefault="00000000">
      <w:pPr>
        <w:spacing w:before="160" w:after="60"/>
      </w:pPr>
      <w:r>
        <w:rPr>
          <w:b/>
          <w:color w:val="2E75B6"/>
          <w:sz w:val="26"/>
        </w:rPr>
        <w:t>2. 服务商品化能力</w:t>
      </w:r>
    </w:p>
    <w:p w14:paraId="067EE7D9" w14:textId="77777777" w:rsidR="00646C3D" w:rsidRDefault="00000000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>将技能打包为明码标价的服务套餐,含图文、案例、时长、地点(线上/线下/均可)。</w:t>
      </w:r>
    </w:p>
    <w:p w14:paraId="4D913690" w14:textId="77777777" w:rsidR="00646C3D" w:rsidRDefault="00000000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>支持服务分类、技能标签、服务地点类型、多语言描述(自动翻译)。</w:t>
      </w:r>
    </w:p>
    <w:p w14:paraId="56E71E22" w14:textId="77777777" w:rsidR="00646C3D" w:rsidRDefault="00000000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>支持服务包(Package)——多个服务捆绑销售,提升客单价。</w:t>
      </w:r>
    </w:p>
    <w:p w14:paraId="7B7BE6CC" w14:textId="77777777" w:rsidR="00646C3D" w:rsidRDefault="00000000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>支持定价灵活性:固定价 / 可议价 / 待报价。</w:t>
      </w:r>
    </w:p>
    <w:p w14:paraId="5B522841" w14:textId="77777777" w:rsidR="00646C3D" w:rsidRDefault="00000000">
      <w:pPr>
        <w:spacing w:before="160" w:after="60"/>
      </w:pPr>
      <w:r>
        <w:rPr>
          <w:b/>
          <w:color w:val="2E75B6"/>
          <w:sz w:val="26"/>
        </w:rPr>
        <w:t>3. 排班与预约系统</w:t>
      </w:r>
    </w:p>
    <w:p w14:paraId="79DF2119" w14:textId="77777777" w:rsidR="00646C3D" w:rsidRDefault="00000000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>达人可设置可接单时段(按日、按小时),支持循环排班与单次日程。</w:t>
      </w:r>
    </w:p>
    <w:p w14:paraId="0005B3F9" w14:textId="77777777" w:rsidR="00646C3D" w:rsidRDefault="00000000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>支持设置休息日 / 不接单日 / 节假日黑名单,避免打扰。</w:t>
      </w:r>
    </w:p>
    <w:p w14:paraId="75D5FC8B" w14:textId="77777777" w:rsidR="00646C3D" w:rsidRDefault="00000000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>用户按日历选时段下单,系统自动确认、自动提醒双方。</w:t>
      </w:r>
    </w:p>
    <w:p w14:paraId="2D465D54" w14:textId="77777777" w:rsidR="00646C3D" w:rsidRDefault="00000000">
      <w:pPr>
        <w:spacing w:before="160" w:after="60"/>
      </w:pPr>
      <w:r>
        <w:rPr>
          <w:b/>
          <w:color w:val="2E75B6"/>
          <w:sz w:val="26"/>
        </w:rPr>
        <w:t>4. 咨询与议价流程</w:t>
      </w:r>
    </w:p>
    <w:p w14:paraId="7F773874" w14:textId="77777777" w:rsidR="00646C3D" w:rsidRDefault="00000000">
      <w:pPr>
        <w:pStyle w:val="a0"/>
        <w:spacing w:line="360" w:lineRule="auto"/>
      </w:pPr>
      <w:r>
        <w:t>用户对服务感兴趣时,可先发起咨询(Consultation),向达人询价沟通。</w:t>
      </w:r>
    </w:p>
    <w:p w14:paraId="1BBDAB49" w14:textId="77777777" w:rsidR="00646C3D" w:rsidRDefault="00000000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>达人可发送正式报价 / 反报价,双方达成一致后用户下单付款。</w:t>
      </w:r>
    </w:p>
    <w:p w14:paraId="5660CDC9" w14:textId="77777777" w:rsidR="00646C3D" w:rsidRDefault="00000000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lastRenderedPageBreak/>
        <w:t>整个流程有完整记录,避免「聊完就忘」「口头承诺不算数」的问题。</w:t>
      </w:r>
    </w:p>
    <w:p w14:paraId="5AC36FAF" w14:textId="77777777" w:rsidR="00646C3D" w:rsidRDefault="00000000">
      <w:pPr>
        <w:spacing w:before="160" w:after="60"/>
      </w:pPr>
      <w:r>
        <w:rPr>
          <w:b/>
          <w:color w:val="2E75B6"/>
          <w:sz w:val="26"/>
        </w:rPr>
        <w:t>5. 活动与拼单运营</w:t>
      </w:r>
    </w:p>
    <w:p w14:paraId="16A07A59" w14:textId="77777777" w:rsidR="00646C3D" w:rsidRDefault="00000000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>达人可发起多人活动或拼单团购,凑够最少人数即成团。</w:t>
      </w:r>
    </w:p>
    <w:p w14:paraId="25825FC8" w14:textId="77777777" w:rsidR="00646C3D" w:rsidRDefault="00000000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>活动可附带抽奖、积分奖励、老带新裂变机制。</w:t>
      </w:r>
    </w:p>
    <w:p w14:paraId="15A13F05" w14:textId="77777777" w:rsidR="00646C3D" w:rsidRDefault="00000000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>支持限时 / 限量 / 倒计时,适合做节日促销与社群运营。</w:t>
      </w:r>
    </w:p>
    <w:p w14:paraId="65FB619B" w14:textId="77777777" w:rsidR="00646C3D" w:rsidRDefault="00000000">
      <w:pPr>
        <w:spacing w:before="160" w:after="60"/>
      </w:pPr>
      <w:r>
        <w:rPr>
          <w:b/>
          <w:color w:val="2E75B6"/>
          <w:sz w:val="26"/>
        </w:rPr>
        <w:t>6. 达人专属店铺页</w:t>
      </w:r>
    </w:p>
    <w:p w14:paraId="77DC5963" w14:textId="77777777" w:rsidR="00646C3D" w:rsidRDefault="00000000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>每位达人 / 每个商家团队拥有独立店铺主页,展示头像、简介、作品、服务列表、评价墙、粉丝数。</w:t>
      </w:r>
    </w:p>
    <w:p w14:paraId="5B5E2240" w14:textId="77777777" w:rsidR="00646C3D" w:rsidRDefault="00000000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>用户可「关注达人」,达人上新、促销、开团时第一时间推送通知。</w:t>
      </w:r>
    </w:p>
    <w:p w14:paraId="4554D1AF" w14:textId="77777777" w:rsidR="00646C3D" w:rsidRDefault="00000000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>商家团队页面支持成员展示与角色标注,塑造专业品牌形象。</w:t>
      </w:r>
    </w:p>
    <w:p w14:paraId="61FCF7A5" w14:textId="77777777" w:rsidR="00646C3D" w:rsidRDefault="00000000">
      <w:pPr>
        <w:spacing w:before="160" w:after="60"/>
      </w:pPr>
      <w:r>
        <w:rPr>
          <w:b/>
          <w:color w:val="2E75B6"/>
          <w:sz w:val="26"/>
        </w:rPr>
        <w:t>7. 经营后台(Dashboard)</w:t>
      </w:r>
    </w:p>
    <w:p w14:paraId="40B56350" w14:textId="77777777" w:rsidR="00646C3D" w:rsidRDefault="00000000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>实时查看订单、待接单、进行中、已完成、收入明细、转化率、好评率等核心指标。</w:t>
      </w:r>
    </w:p>
    <w:p w14:paraId="09AFBCE5" w14:textId="77777777" w:rsidR="00646C3D" w:rsidRDefault="00000000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>完整的订单生命周期管理:接单 → 沟通 → 进度 → 完工 → 评价 → 售后。</w:t>
      </w:r>
    </w:p>
    <w:p w14:paraId="35EE65F3" w14:textId="77777777" w:rsidR="00646C3D" w:rsidRDefault="00000000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>支持商家回复评价,主动塑造口碑(避免差评无处申辩)。</w:t>
      </w:r>
    </w:p>
    <w:p w14:paraId="15C9DD11" w14:textId="77777777" w:rsidR="00646C3D" w:rsidRDefault="00000000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>提交「资料更新申请」修改认证信息,平台审核后生效,保障资质严肃性。</w:t>
      </w:r>
    </w:p>
    <w:p w14:paraId="7C329B15" w14:textId="77777777" w:rsidR="00646C3D" w:rsidRDefault="00000000">
      <w:pPr>
        <w:spacing w:before="160" w:after="60"/>
      </w:pPr>
      <w:r>
        <w:rPr>
          <w:b/>
          <w:color w:val="2E75B6"/>
          <w:sz w:val="26"/>
        </w:rPr>
        <w:t>8. 营销与曝光工具</w:t>
      </w:r>
    </w:p>
    <w:p w14:paraId="3C746087" w14:textId="77777777" w:rsidR="00646C3D" w:rsidRDefault="00000000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>首页推荐位、分类置顶、搜索加权、发现页推送多通道曝光。</w:t>
      </w:r>
    </w:p>
    <w:p w14:paraId="57A7E419" w14:textId="77777777" w:rsidR="00646C3D" w:rsidRDefault="00000000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>自主发放优惠券、满减券、新客券、粉丝专属券。</w:t>
      </w:r>
    </w:p>
    <w:p w14:paraId="5EE670BE" w14:textId="77777777" w:rsidR="00646C3D" w:rsidRDefault="00000000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>参与平台活动(节日大促、新人扶持、周末特惠)获得额外流量倾斜。</w:t>
      </w:r>
    </w:p>
    <w:p w14:paraId="498004CF" w14:textId="77777777" w:rsidR="00646C3D" w:rsidRDefault="00000000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>在论坛、活动、动态中发帖种草,直接导流到店铺与服务页。</w:t>
      </w:r>
    </w:p>
    <w:p w14:paraId="4F456698" w14:textId="77777777" w:rsidR="00646C3D" w:rsidRDefault="00000000">
      <w:pPr>
        <w:spacing w:before="160" w:after="60"/>
      </w:pPr>
      <w:r>
        <w:rPr>
          <w:b/>
          <w:color w:val="2E75B6"/>
          <w:sz w:val="26"/>
        </w:rPr>
        <w:t>9. 收入与提现</w:t>
      </w:r>
    </w:p>
    <w:p w14:paraId="347DB68D" w14:textId="77777777" w:rsidR="00646C3D" w:rsidRDefault="00000000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>交易款项通过合规支付通道清算,资金透明可追溯,规避微信转账的合规风险。</w:t>
      </w:r>
    </w:p>
    <w:p w14:paraId="55D11730" w14:textId="77777777" w:rsidR="00646C3D" w:rsidRDefault="00000000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lastRenderedPageBreak/>
        <w:t>达人钱包余额可随时申请提现,1 - 3 个工作日到账。</w:t>
      </w:r>
    </w:p>
    <w:p w14:paraId="51736FB7" w14:textId="77777777" w:rsidR="00646C3D" w:rsidRDefault="00000000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>支持英镑等多币种结算(未来扩展更多地区)。</w:t>
      </w:r>
    </w:p>
    <w:p w14:paraId="5491B32B" w14:textId="77777777" w:rsidR="00646C3D" w:rsidRDefault="00000000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>每笔交易均生成电子账单,支持月度对账与发票申请,方便报税与做账。</w:t>
      </w:r>
    </w:p>
    <w:p w14:paraId="749363D7" w14:textId="77777777" w:rsidR="00646C3D" w:rsidRDefault="00000000">
      <w:pPr>
        <w:spacing w:before="160" w:after="60"/>
      </w:pPr>
      <w:r>
        <w:rPr>
          <w:b/>
          <w:color w:val="2E75B6"/>
          <w:sz w:val="26"/>
        </w:rPr>
        <w:t>10. 评价与信任体系</w:t>
      </w:r>
    </w:p>
    <w:p w14:paraId="556A2C89" w14:textId="77777777" w:rsidR="00646C3D" w:rsidRDefault="00000000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>任务 / 服务 / 活动完成后,用户可打星评价 + 文字评价。</w:t>
      </w:r>
    </w:p>
    <w:p w14:paraId="653B604E" w14:textId="77777777" w:rsidR="00646C3D" w:rsidRDefault="00000000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>达人可对评价做专业回复,树立服务形象。</w:t>
      </w:r>
    </w:p>
    <w:p w14:paraId="31EA76B0" w14:textId="77777777" w:rsidR="00646C3D" w:rsidRDefault="00000000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>系统综合好评率、完成率、响应速度计算达人评分,作为推荐权重。</w:t>
      </w:r>
    </w:p>
    <w:p w14:paraId="0AD81C6D" w14:textId="77777777" w:rsidR="00646C3D" w:rsidRDefault="00000000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>平台提供官方认证徽章、学生认证徽章、商家认证徽章,提升用户信任度。</w:t>
      </w:r>
    </w:p>
    <w:p w14:paraId="1FC736F3" w14:textId="77777777" w:rsidR="00646C3D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3893C858" w14:textId="77777777" w:rsidR="00646C3D" w:rsidRDefault="00000000">
      <w:pPr>
        <w:spacing w:before="240" w:after="80"/>
        <w:rPr>
          <w:lang w:eastAsia="zh-CN"/>
        </w:rPr>
      </w:pPr>
      <w:r>
        <w:rPr>
          <w:b/>
          <w:color w:val="1F4E79"/>
          <w:sz w:val="32"/>
          <w:lang w:eastAsia="zh-CN"/>
        </w:rPr>
        <w:lastRenderedPageBreak/>
        <w:t>四、目标客户与市场分析</w:t>
      </w:r>
    </w:p>
    <w:p w14:paraId="18799710" w14:textId="77777777" w:rsidR="00646C3D" w:rsidRDefault="00000000">
      <w:pPr>
        <w:spacing w:before="160" w:after="60"/>
        <w:rPr>
          <w:lang w:eastAsia="zh-CN"/>
        </w:rPr>
      </w:pPr>
      <w:r>
        <w:rPr>
          <w:b/>
          <w:color w:val="2E75B6"/>
          <w:sz w:val="26"/>
          <w:lang w:eastAsia="zh-CN"/>
        </w:rPr>
        <w:t>1. 需求方用户画像(谁在买)</w:t>
      </w:r>
    </w:p>
    <w:p w14:paraId="0BA4F20B" w14:textId="69AD0081" w:rsidR="00646C3D" w:rsidRDefault="00000000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>在英国 / 欧洲 的中国留学生(18 - 28 岁),高频需求:搬家、代取、家教、代购、接送机、作业辅导。</w:t>
      </w:r>
    </w:p>
    <w:p w14:paraId="51E6506F" w14:textId="77777777" w:rsidR="00646C3D" w:rsidRDefault="00000000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>海外华人家庭与新移民,侧重家庭场景:家政、月嫂、装修、子女中文教育、税务法律咨询。</w:t>
      </w:r>
    </w:p>
    <w:p w14:paraId="0BA89442" w14:textId="77777777" w:rsidR="00646C3D" w:rsidRDefault="00000000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>海外工作的华人白领,侧重个人提升与生活品质:健身、美业、心理咨询、同城社交、兴趣班。</w:t>
      </w:r>
    </w:p>
    <w:p w14:paraId="5D4C6AF6" w14:textId="77777777" w:rsidR="00646C3D" w:rsidRDefault="00000000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>本地华人社群 / 学生会 / 兴趣组织,需要活动组织、场地、物料、宣传等对接服务。</w:t>
      </w:r>
    </w:p>
    <w:p w14:paraId="57B0480A" w14:textId="77777777" w:rsidR="00646C3D" w:rsidRDefault="00000000">
      <w:pPr>
        <w:spacing w:before="160" w:after="60"/>
        <w:rPr>
          <w:lang w:eastAsia="zh-CN"/>
        </w:rPr>
      </w:pPr>
      <w:r>
        <w:rPr>
          <w:b/>
          <w:color w:val="2E75B6"/>
          <w:sz w:val="26"/>
          <w:lang w:eastAsia="zh-CN"/>
        </w:rPr>
        <w:t>2. 供给方达人画像(谁在卖)</w:t>
      </w:r>
    </w:p>
    <w:p w14:paraId="20C89E52" w14:textId="77777777" w:rsidR="00646C3D" w:rsidRDefault="00000000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>有一技之长、希望利用业余时间变现的留学生与斜杠青年。</w:t>
      </w:r>
    </w:p>
    <w:p w14:paraId="4B6E7ED7" w14:textId="77777777" w:rsidR="00646C3D" w:rsidRDefault="00000000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>本地华人工作室与小型门店:美甲美睫、餐饮烘焙、教培机构、家政清洁、维修搬家、摄影跟拍。</w:t>
      </w:r>
    </w:p>
    <w:p w14:paraId="6904C9C8" w14:textId="77777777" w:rsidR="00646C3D" w:rsidRDefault="00000000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>专业服务从业者:翻译、税务、法律、心理、医疗陪同、留学咨询、签证顾问。</w:t>
      </w:r>
    </w:p>
    <w:p w14:paraId="77BDE907" w14:textId="77777777" w:rsidR="00646C3D" w:rsidRDefault="00000000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>希望拓展华人客群的本地非华人商家(平台原生多语言,非华人背景也可入驻)。</w:t>
      </w:r>
    </w:p>
    <w:p w14:paraId="4BA1968C" w14:textId="77777777" w:rsidR="00646C3D" w:rsidRDefault="00000000">
      <w:pPr>
        <w:spacing w:before="160" w:after="60"/>
        <w:rPr>
          <w:lang w:eastAsia="zh-CN"/>
        </w:rPr>
      </w:pPr>
      <w:r>
        <w:rPr>
          <w:b/>
          <w:color w:val="2E75B6"/>
          <w:sz w:val="26"/>
          <w:lang w:eastAsia="zh-CN"/>
        </w:rPr>
        <w:t>3. 市场机会与规模</w:t>
      </w:r>
    </w:p>
    <w:p w14:paraId="73F0C277" w14:textId="77777777" w:rsidR="004E6287" w:rsidRDefault="00000000">
      <w:pPr>
        <w:spacing w:line="360" w:lineRule="auto"/>
        <w:ind w:firstLine="440"/>
        <w:rPr>
          <w:lang w:eastAsia="zh-CN"/>
        </w:rPr>
      </w:pPr>
      <w:r>
        <w:rPr>
          <w:lang w:eastAsia="zh-CN"/>
        </w:rPr>
        <w:t>仅英国一地,在校中国留学生长期维持在 15 万人以上;加上工作签、陪读签、新移民、华人家庭与二代华人,海外华人规模庞大且持续增长。</w:t>
      </w:r>
    </w:p>
    <w:p w14:paraId="11194D02" w14:textId="2CF952F8" w:rsidR="00646C3D" w:rsidRDefault="00000000">
      <w:pPr>
        <w:spacing w:line="360" w:lineRule="auto"/>
        <w:ind w:firstLine="440"/>
        <w:rPr>
          <w:lang w:eastAsia="zh-CN"/>
        </w:rPr>
      </w:pPr>
      <w:r>
        <w:rPr>
          <w:lang w:eastAsia="zh-CN"/>
        </w:rPr>
        <w:t>目标人群具有三个显著特征:</w:t>
      </w:r>
    </w:p>
    <w:p w14:paraId="12ABF888" w14:textId="77777777" w:rsidR="00646C3D" w:rsidRDefault="00000000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>语言与文化壁垒 —— 更倾向在华人圈内寻找服务,熟人信任与沟通成本远优于本地平台。</w:t>
      </w:r>
    </w:p>
    <w:p w14:paraId="6A6A32B9" w14:textId="77777777" w:rsidR="00646C3D" w:rsidRDefault="00000000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>需求高频且分散 —— 日常生活、求学、求职、社交的需求被大量微信群 / 朋友圈割裂,缺少统一入口。</w:t>
      </w:r>
    </w:p>
    <w:p w14:paraId="0728E1B1" w14:textId="77777777" w:rsidR="00646C3D" w:rsidRDefault="00000000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>付费意愿强 —— 相比国内同龄人,海外华人对「省时、省心、靠谱」的服务支付意愿更高。</w:t>
      </w:r>
    </w:p>
    <w:p w14:paraId="4666E7CA" w14:textId="77777777" w:rsidR="00646C3D" w:rsidRDefault="00000000">
      <w:pPr>
        <w:spacing w:line="360" w:lineRule="auto"/>
        <w:ind w:firstLine="440"/>
        <w:rPr>
          <w:lang w:eastAsia="zh-CN"/>
        </w:rPr>
      </w:pPr>
      <w:r>
        <w:rPr>
          <w:lang w:eastAsia="zh-CN"/>
        </w:rPr>
        <w:lastRenderedPageBreak/>
        <w:t>目前海外华人市场虽然存在一些信息群、朋友圈代购、同城小程序,但普遍「无保障、无闭环、无售后」,纠纷频发、体验割裂。Link2Ur 的定位正是填补这一空白——让华人之间的服务交易像淘宝 / 美团一样标准、安全、可评价、可追溯。</w:t>
      </w:r>
    </w:p>
    <w:p w14:paraId="74D71BD4" w14:textId="77777777" w:rsidR="00646C3D" w:rsidRDefault="00000000">
      <w:pPr>
        <w:spacing w:before="160" w:after="60"/>
      </w:pPr>
      <w:r>
        <w:rPr>
          <w:b/>
          <w:color w:val="2E75B6"/>
          <w:sz w:val="26"/>
        </w:rPr>
        <w:t>4. 我们的差异化优势</w:t>
      </w:r>
    </w:p>
    <w:p w14:paraId="7B537FFC" w14:textId="77777777" w:rsidR="00646C3D" w:rsidRDefault="00000000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>专注华人社区,用户画像精准,获客成本显著低于投放公域流量。</w:t>
      </w:r>
    </w:p>
    <w:p w14:paraId="4D61DD02" w14:textId="77777777" w:rsidR="00646C3D" w:rsidRDefault="00000000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>服务 + 任务 + 活动 + 二手 + 社区五合一,单用户 LTV 高、场景覆盖完整。</w:t>
      </w:r>
    </w:p>
    <w:p w14:paraId="3E68764F" w14:textId="77777777" w:rsidR="00646C3D" w:rsidRDefault="00000000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>原生支持商家团队模式,而不只是个人兼职工具——商家可直接把线下门店搬上线。</w:t>
      </w:r>
    </w:p>
    <w:p w14:paraId="488F93B5" w14:textId="77777777" w:rsidR="00646C3D" w:rsidRDefault="00000000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>合规资金通道 + 完整售后 + 争议仲裁,彻底摆脱微信私转带来的纠纷与合规风险。</w:t>
      </w:r>
    </w:p>
    <w:p w14:paraId="47226CE2" w14:textId="77777777" w:rsidR="00646C3D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EB7E3AF" w14:textId="77777777" w:rsidR="00646C3D" w:rsidRDefault="00000000">
      <w:pPr>
        <w:spacing w:before="240" w:after="80"/>
        <w:rPr>
          <w:lang w:eastAsia="zh-CN"/>
        </w:rPr>
      </w:pPr>
      <w:r>
        <w:rPr>
          <w:b/>
          <w:color w:val="1F4E79"/>
          <w:sz w:val="32"/>
          <w:lang w:eastAsia="zh-CN"/>
        </w:rPr>
        <w:lastRenderedPageBreak/>
        <w:t>五、合作方式与入驻流程</w:t>
      </w:r>
    </w:p>
    <w:p w14:paraId="3FA67249" w14:textId="77777777" w:rsidR="00646C3D" w:rsidRDefault="00000000">
      <w:pPr>
        <w:spacing w:before="160" w:after="60"/>
      </w:pPr>
      <w:r>
        <w:rPr>
          <w:b/>
          <w:color w:val="2E75B6"/>
          <w:sz w:val="26"/>
        </w:rPr>
        <w:t>1. 入驻身份类型</w:t>
      </w:r>
    </w:p>
    <w:p w14:paraId="6F7B3FD2" w14:textId="77777777" w:rsidR="00646C3D" w:rsidRDefault="00000000">
      <w:pPr>
        <w:pStyle w:val="a0"/>
        <w:spacing w:line="360" w:lineRule="auto"/>
        <w:rPr>
          <w:lang w:eastAsia="zh-CN"/>
        </w:rPr>
      </w:pPr>
      <w:r>
        <w:rPr>
          <w:b/>
          <w:color w:val="2E75B6"/>
          <w:lang w:eastAsia="zh-CN"/>
        </w:rPr>
        <w:t>个人达人:</w:t>
      </w:r>
      <w:r>
        <w:rPr>
          <w:lang w:eastAsia="zh-CN"/>
        </w:rPr>
        <w:t>适合有一技之长的个人、留学生、自由职业者。实名认证即可入驻,无需营业执照。</w:t>
      </w:r>
    </w:p>
    <w:p w14:paraId="664C4B4E" w14:textId="77777777" w:rsidR="00646C3D" w:rsidRDefault="00000000">
      <w:pPr>
        <w:pStyle w:val="a0"/>
        <w:spacing w:line="360" w:lineRule="auto"/>
        <w:rPr>
          <w:lang w:eastAsia="zh-CN"/>
        </w:rPr>
      </w:pPr>
      <w:r>
        <w:rPr>
          <w:b/>
          <w:color w:val="2E75B6"/>
          <w:lang w:eastAsia="zh-CN"/>
        </w:rPr>
        <w:t>商家团队:</w:t>
      </w:r>
      <w:r>
        <w:rPr>
          <w:lang w:eastAsia="zh-CN"/>
        </w:rPr>
        <w:t>适合工作室、门店、机构、品牌方。可多人协作、品牌化展示、团队分账、统一对账。</w:t>
      </w:r>
    </w:p>
    <w:p w14:paraId="17F1DE75" w14:textId="77777777" w:rsidR="00646C3D" w:rsidRDefault="00000000">
      <w:pPr>
        <w:pStyle w:val="a0"/>
        <w:spacing w:line="360" w:lineRule="auto"/>
        <w:rPr>
          <w:lang w:eastAsia="zh-CN"/>
        </w:rPr>
      </w:pPr>
      <w:r>
        <w:rPr>
          <w:b/>
          <w:color w:val="2E75B6"/>
          <w:lang w:eastAsia="zh-CN"/>
        </w:rPr>
        <w:t>内容/战略合作伙伴:</w:t>
      </w:r>
      <w:r>
        <w:rPr>
          <w:lang w:eastAsia="zh-CN"/>
        </w:rPr>
        <w:t>面向社群组织者、校园大使、KOL、本地华人公众号 / 小红书达人,与平台共建内容生态。</w:t>
      </w:r>
    </w:p>
    <w:p w14:paraId="34EFF04B" w14:textId="77777777" w:rsidR="00646C3D" w:rsidRDefault="00000000">
      <w:pPr>
        <w:spacing w:before="160" w:after="60"/>
      </w:pPr>
      <w:r>
        <w:rPr>
          <w:b/>
          <w:color w:val="2E75B6"/>
          <w:sz w:val="26"/>
        </w:rPr>
        <w:t>2. 入驻四步流程</w:t>
      </w:r>
    </w:p>
    <w:p w14:paraId="73E23327" w14:textId="77777777" w:rsidR="00646C3D" w:rsidRDefault="00000000">
      <w:pPr>
        <w:pStyle w:val="a0"/>
        <w:spacing w:line="360" w:lineRule="auto"/>
        <w:rPr>
          <w:lang w:eastAsia="zh-CN"/>
        </w:rPr>
      </w:pPr>
      <w:r>
        <w:rPr>
          <w:b/>
          <w:color w:val="2E75B6"/>
          <w:lang w:eastAsia="zh-CN"/>
        </w:rPr>
        <w:t>第一步 注册:</w:t>
      </w:r>
      <w:r>
        <w:rPr>
          <w:lang w:eastAsia="zh-CN"/>
        </w:rPr>
        <w:t>下载 Link2Ur App,使用手机号 / 邮箱注册账号,完成基础实名认证。</w:t>
      </w:r>
    </w:p>
    <w:p w14:paraId="47D14B11" w14:textId="78E403F4" w:rsidR="00646C3D" w:rsidRDefault="00000000">
      <w:pPr>
        <w:pStyle w:val="a0"/>
        <w:spacing w:line="360" w:lineRule="auto"/>
        <w:rPr>
          <w:lang w:eastAsia="zh-CN"/>
        </w:rPr>
      </w:pPr>
      <w:r>
        <w:rPr>
          <w:b/>
          <w:color w:val="2E75B6"/>
          <w:lang w:eastAsia="zh-CN"/>
        </w:rPr>
        <w:t>第二步 申请:</w:t>
      </w:r>
      <w:r>
        <w:rPr>
          <w:lang w:eastAsia="zh-CN"/>
        </w:rPr>
        <w:t>在「我的 - 成为达人 / 商家入驻」提交</w:t>
      </w:r>
      <w:r w:rsidR="004E6287">
        <w:rPr>
          <w:rFonts w:hint="eastAsia"/>
          <w:lang w:eastAsia="zh-CN"/>
        </w:rPr>
        <w:t>申请，发送</w:t>
      </w:r>
      <w:r>
        <w:rPr>
          <w:lang w:eastAsia="zh-CN"/>
        </w:rPr>
        <w:t>资料(身份信息、服务类目、作品案例、资质证书)。</w:t>
      </w:r>
    </w:p>
    <w:p w14:paraId="4339943B" w14:textId="77777777" w:rsidR="00646C3D" w:rsidRDefault="00000000">
      <w:pPr>
        <w:pStyle w:val="a0"/>
        <w:spacing w:line="360" w:lineRule="auto"/>
        <w:rPr>
          <w:lang w:eastAsia="zh-CN"/>
        </w:rPr>
      </w:pPr>
      <w:r>
        <w:rPr>
          <w:b/>
          <w:color w:val="2E75B6"/>
          <w:lang w:eastAsia="zh-CN"/>
        </w:rPr>
        <w:t>第三步 审核:</w:t>
      </w:r>
      <w:r>
        <w:rPr>
          <w:lang w:eastAsia="zh-CN"/>
        </w:rPr>
        <w:t>平台运营团队审核(通常 1 - 3 个工作日),通过后自动开通达人后台与店铺页。</w:t>
      </w:r>
    </w:p>
    <w:p w14:paraId="12F87919" w14:textId="77777777" w:rsidR="00646C3D" w:rsidRDefault="00000000">
      <w:pPr>
        <w:pStyle w:val="a0"/>
        <w:spacing w:line="360" w:lineRule="auto"/>
        <w:rPr>
          <w:lang w:eastAsia="zh-CN"/>
        </w:rPr>
      </w:pPr>
      <w:r>
        <w:rPr>
          <w:b/>
          <w:color w:val="2E75B6"/>
          <w:lang w:eastAsia="zh-CN"/>
        </w:rPr>
        <w:t>第四步 上线:</w:t>
      </w:r>
      <w:r>
        <w:rPr>
          <w:lang w:eastAsia="zh-CN"/>
        </w:rPr>
        <w:t>上架服务套餐、配置时段、完善店铺简介与作品,发布首个服务即开始接单运营。</w:t>
      </w:r>
    </w:p>
    <w:p w14:paraId="614A6981" w14:textId="77777777" w:rsidR="00646C3D" w:rsidRDefault="00000000">
      <w:pPr>
        <w:spacing w:before="160" w:after="60"/>
      </w:pPr>
      <w:r>
        <w:rPr>
          <w:b/>
          <w:color w:val="2E75B6"/>
          <w:sz w:val="26"/>
        </w:rPr>
        <w:t>3. 达人核心权益</w:t>
      </w:r>
    </w:p>
    <w:p w14:paraId="7EBE6741" w14:textId="77777777" w:rsidR="00646C3D" w:rsidRDefault="00000000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>零入驻费、零年费、零保证金(特殊高风险品类除外)。</w:t>
      </w:r>
    </w:p>
    <w:p w14:paraId="698C304E" w14:textId="77777777" w:rsidR="00646C3D" w:rsidRDefault="00000000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>完整的店铺页、经营后台、营销工具全免费使用。</w:t>
      </w:r>
    </w:p>
    <w:p w14:paraId="42261EBD" w14:textId="77777777" w:rsidR="00646C3D" w:rsidRDefault="00000000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>新人达人享首 30 天「流量扶持期」——首页曝光、新客券补贴、平台代发推广。</w:t>
      </w:r>
    </w:p>
    <w:p w14:paraId="4B7622E8" w14:textId="77777777" w:rsidR="00646C3D" w:rsidRDefault="00000000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>专属运营对接一对一指导首单落地。</w:t>
      </w:r>
    </w:p>
    <w:p w14:paraId="0E260DDA" w14:textId="77777777" w:rsidR="00646C3D" w:rsidRDefault="00000000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>优秀达人纳入「平台精选」和「达人推荐榜」,享受长期流量倾斜。</w:t>
      </w:r>
    </w:p>
    <w:p w14:paraId="64EE296D" w14:textId="77777777" w:rsidR="00646C3D" w:rsidRDefault="00000000">
      <w:pPr>
        <w:spacing w:before="240" w:after="80"/>
        <w:rPr>
          <w:lang w:eastAsia="zh-CN"/>
        </w:rPr>
      </w:pPr>
      <w:r>
        <w:rPr>
          <w:b/>
          <w:color w:val="1F4E79"/>
          <w:sz w:val="32"/>
          <w:lang w:eastAsia="zh-CN"/>
        </w:rPr>
        <w:t>六、抽成方案与结算政策</w:t>
      </w:r>
    </w:p>
    <w:p w14:paraId="1FB83482" w14:textId="77777777" w:rsidR="00646C3D" w:rsidRDefault="00000000">
      <w:pPr>
        <w:spacing w:line="360" w:lineRule="auto"/>
        <w:ind w:firstLine="440"/>
        <w:rPr>
          <w:lang w:eastAsia="zh-CN"/>
        </w:rPr>
      </w:pPr>
      <w:r>
        <w:rPr>
          <w:lang w:eastAsia="zh-CN"/>
        </w:rPr>
        <w:t>Link2Ur 采用「零入驻费 + 按成交抽佣」的轻模式,达人零前期成本,仅在订单成功完成后由平台收取服务佣金,与达人利益完全一致。</w:t>
      </w:r>
    </w:p>
    <w:p w14:paraId="78C32701" w14:textId="77777777" w:rsidR="00646C3D" w:rsidRDefault="00000000">
      <w:pPr>
        <w:spacing w:before="160" w:after="60"/>
      </w:pPr>
      <w:r>
        <w:rPr>
          <w:b/>
          <w:color w:val="2E75B6"/>
          <w:sz w:val="26"/>
        </w:rPr>
        <w:lastRenderedPageBreak/>
        <w:t>1. 平台抽佣比例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1417"/>
        <w:gridCol w:w="3685"/>
      </w:tblGrid>
      <w:tr w:rsidR="00646C3D" w14:paraId="372A4669" w14:textId="77777777" w:rsidTr="00646C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2" w:type="dxa"/>
            <w:shd w:val="clear" w:color="auto" w:fill="2E75B6"/>
          </w:tcPr>
          <w:p w14:paraId="71BC5203" w14:textId="77777777" w:rsidR="00646C3D" w:rsidRDefault="00000000">
            <w:r>
              <w:rPr>
                <w:color w:val="FFFFFF"/>
              </w:rPr>
              <w:t>业务类别</w:t>
            </w:r>
          </w:p>
        </w:tc>
        <w:tc>
          <w:tcPr>
            <w:tcW w:w="1417" w:type="dxa"/>
            <w:shd w:val="clear" w:color="auto" w:fill="2E75B6"/>
          </w:tcPr>
          <w:p w14:paraId="60A338A5" w14:textId="77777777" w:rsidR="00646C3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平台抽佣</w:t>
            </w:r>
          </w:p>
        </w:tc>
        <w:tc>
          <w:tcPr>
            <w:tcW w:w="3685" w:type="dxa"/>
            <w:shd w:val="clear" w:color="auto" w:fill="2E75B6"/>
          </w:tcPr>
          <w:p w14:paraId="70C10002" w14:textId="77777777" w:rsidR="00646C3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说明</w:t>
            </w:r>
          </w:p>
        </w:tc>
      </w:tr>
      <w:tr w:rsidR="00646C3D" w14:paraId="52ED6DB7" w14:textId="77777777" w:rsidTr="00646C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2" w:type="dxa"/>
          </w:tcPr>
          <w:p w14:paraId="6BDC0362" w14:textId="77777777" w:rsidR="00646C3D" w:rsidRDefault="00000000">
            <w:pPr>
              <w:rPr>
                <w:lang w:eastAsia="zh-CN"/>
              </w:rPr>
            </w:pPr>
            <w:r>
              <w:rPr>
                <w:b w:val="0"/>
                <w:sz w:val="20"/>
                <w:lang w:eastAsia="zh-CN"/>
              </w:rPr>
              <w:t>达人服务(接单、套餐、预约、咨询)</w:t>
            </w:r>
          </w:p>
        </w:tc>
        <w:tc>
          <w:tcPr>
            <w:tcW w:w="1417" w:type="dxa"/>
          </w:tcPr>
          <w:p w14:paraId="727AAD40" w14:textId="77777777" w:rsidR="00646C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8%</w:t>
            </w:r>
          </w:p>
        </w:tc>
        <w:tc>
          <w:tcPr>
            <w:tcW w:w="3685" w:type="dxa"/>
          </w:tcPr>
          <w:p w14:paraId="67556AC1" w14:textId="77777777" w:rsidR="00646C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包括个人达人与商家团队的所有服务订单</w:t>
            </w:r>
          </w:p>
        </w:tc>
      </w:tr>
      <w:tr w:rsidR="00646C3D" w14:paraId="312A1ABF" w14:textId="77777777" w:rsidTr="00646C3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2" w:type="dxa"/>
          </w:tcPr>
          <w:p w14:paraId="7996EC21" w14:textId="77777777" w:rsidR="00646C3D" w:rsidRDefault="00000000">
            <w:pPr>
              <w:rPr>
                <w:lang w:eastAsia="zh-CN"/>
              </w:rPr>
            </w:pPr>
            <w:r>
              <w:rPr>
                <w:b w:val="0"/>
                <w:sz w:val="20"/>
                <w:lang w:eastAsia="zh-CN"/>
              </w:rPr>
              <w:t>达人活动(活动报名、拼单、课程团购)</w:t>
            </w:r>
          </w:p>
        </w:tc>
        <w:tc>
          <w:tcPr>
            <w:tcW w:w="1417" w:type="dxa"/>
          </w:tcPr>
          <w:p w14:paraId="2DEDA859" w14:textId="77777777" w:rsidR="00646C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6%</w:t>
            </w:r>
          </w:p>
        </w:tc>
        <w:tc>
          <w:tcPr>
            <w:tcW w:w="3685" w:type="dxa"/>
          </w:tcPr>
          <w:p w14:paraId="116029A3" w14:textId="77777777" w:rsidR="00646C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鼓励达人开展多人活动与社群运营</w:t>
            </w:r>
          </w:p>
        </w:tc>
      </w:tr>
      <w:tr w:rsidR="00646C3D" w14:paraId="191991E4" w14:textId="77777777" w:rsidTr="00646C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2" w:type="dxa"/>
          </w:tcPr>
          <w:p w14:paraId="3750E4A2" w14:textId="77777777" w:rsidR="00646C3D" w:rsidRDefault="00000000">
            <w:r>
              <w:rPr>
                <w:b w:val="0"/>
                <w:sz w:val="20"/>
              </w:rPr>
              <w:t>二手交易(跳蚤市场)</w:t>
            </w:r>
          </w:p>
        </w:tc>
        <w:tc>
          <w:tcPr>
            <w:tcW w:w="1417" w:type="dxa"/>
          </w:tcPr>
          <w:p w14:paraId="355FED20" w14:textId="60679E12" w:rsidR="00646C3D" w:rsidRDefault="004E62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sz w:val="20"/>
                <w:lang w:eastAsia="zh-CN"/>
              </w:rPr>
              <w:t>8</w:t>
            </w:r>
            <w:r w:rsidR="00000000">
              <w:rPr>
                <w:sz w:val="20"/>
              </w:rPr>
              <w:t>%</w:t>
            </w:r>
          </w:p>
        </w:tc>
        <w:tc>
          <w:tcPr>
            <w:tcW w:w="3685" w:type="dxa"/>
          </w:tcPr>
          <w:p w14:paraId="3C18A909" w14:textId="77777777" w:rsidR="00646C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纯 C2C 撮合,仅收支付通道手续费</w:t>
            </w:r>
          </w:p>
        </w:tc>
      </w:tr>
      <w:tr w:rsidR="00646C3D" w14:paraId="75C6EDED" w14:textId="77777777" w:rsidTr="00646C3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2" w:type="dxa"/>
          </w:tcPr>
          <w:p w14:paraId="04FEA695" w14:textId="77777777" w:rsidR="00646C3D" w:rsidRDefault="00000000">
            <w:r>
              <w:rPr>
                <w:b w:val="0"/>
                <w:sz w:val="20"/>
              </w:rPr>
              <w:t>任务互助(通用任务)</w:t>
            </w:r>
          </w:p>
        </w:tc>
        <w:tc>
          <w:tcPr>
            <w:tcW w:w="1417" w:type="dxa"/>
          </w:tcPr>
          <w:p w14:paraId="384951EF" w14:textId="77777777" w:rsidR="00646C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另行约定</w:t>
            </w:r>
          </w:p>
        </w:tc>
        <w:tc>
          <w:tcPr>
            <w:tcW w:w="3685" w:type="dxa"/>
          </w:tcPr>
          <w:p w14:paraId="6FD91351" w14:textId="77777777" w:rsidR="00646C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普通用户间的互助任务,按单独规则计算</w:t>
            </w:r>
          </w:p>
        </w:tc>
      </w:tr>
    </w:tbl>
    <w:p w14:paraId="6BA2A5B1" w14:textId="77777777" w:rsidR="00646C3D" w:rsidRDefault="00646C3D">
      <w:pPr>
        <w:rPr>
          <w:lang w:eastAsia="zh-CN"/>
        </w:rPr>
      </w:pPr>
    </w:p>
    <w:p w14:paraId="59BB563C" w14:textId="77777777" w:rsidR="00646C3D" w:rsidRDefault="00000000">
      <w:pPr>
        <w:spacing w:line="360" w:lineRule="auto"/>
        <w:ind w:firstLine="440"/>
        <w:rPr>
          <w:lang w:eastAsia="zh-CN"/>
        </w:rPr>
      </w:pPr>
      <w:r>
        <w:rPr>
          <w:lang w:eastAsia="zh-CN"/>
        </w:rPr>
        <w:t>说明:以上抽佣比例按订单实际成交金额(用户实际支付金额扣除优惠券部分后)计算,透明公开、不设隐藏收费。所有订单账单与佣金明细在达人后台可实时查询。</w:t>
      </w:r>
    </w:p>
    <w:p w14:paraId="02E81B09" w14:textId="77777777" w:rsidR="00646C3D" w:rsidRDefault="00000000">
      <w:pPr>
        <w:spacing w:before="160" w:after="60"/>
      </w:pPr>
      <w:r>
        <w:rPr>
          <w:b/>
          <w:color w:val="2E75B6"/>
          <w:sz w:val="26"/>
        </w:rPr>
        <w:t>2. 支付通道手续费</w:t>
      </w:r>
    </w:p>
    <w:p w14:paraId="1D61D694" w14:textId="55CD7290" w:rsidR="00646C3D" w:rsidRDefault="00000000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>所有线上支付另由第三方合规支付通道收取约 1.5% - 2.9% + 固定小额手续费,</w:t>
      </w:r>
      <w:r w:rsidR="004E6287">
        <w:rPr>
          <w:rFonts w:hint="eastAsia"/>
          <w:lang w:eastAsia="zh-CN"/>
        </w:rPr>
        <w:t>由</w:t>
      </w:r>
      <w:r>
        <w:rPr>
          <w:lang w:eastAsia="zh-CN"/>
        </w:rPr>
        <w:t>平</w:t>
      </w:r>
      <w:r w:rsidR="004E6287">
        <w:rPr>
          <w:rFonts w:hint="eastAsia"/>
          <w:lang w:eastAsia="zh-CN"/>
        </w:rPr>
        <w:t>台支付，已包含在抽佣之中</w:t>
      </w:r>
      <w:r>
        <w:rPr>
          <w:lang w:eastAsia="zh-CN"/>
        </w:rPr>
        <w:t>,账单可查。</w:t>
      </w:r>
    </w:p>
    <w:p w14:paraId="4D71A8FC" w14:textId="77777777" w:rsidR="00646C3D" w:rsidRDefault="00000000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>此部分为支付机构收取,平台不从中获利。</w:t>
      </w:r>
    </w:p>
    <w:p w14:paraId="1C6CA563" w14:textId="3E1E0FD5" w:rsidR="00646C3D" w:rsidRDefault="00000000">
      <w:pPr>
        <w:spacing w:before="160" w:after="60"/>
        <w:rPr>
          <w:rFonts w:hint="eastAsia"/>
          <w:lang w:eastAsia="zh-CN"/>
        </w:rPr>
      </w:pPr>
      <w:r>
        <w:rPr>
          <w:b/>
          <w:color w:val="2E75B6"/>
          <w:sz w:val="26"/>
        </w:rPr>
        <w:t>3. 新人扶持政策</w:t>
      </w:r>
      <w:r w:rsidR="004E6287">
        <w:rPr>
          <w:rFonts w:hint="eastAsia"/>
          <w:b/>
          <w:color w:val="2E75B6"/>
          <w:sz w:val="26"/>
          <w:lang w:eastAsia="zh-CN"/>
        </w:rPr>
        <w:t>（后续）</w:t>
      </w:r>
    </w:p>
    <w:p w14:paraId="0F1198A4" w14:textId="513DE0D3" w:rsidR="00646C3D" w:rsidRDefault="00000000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>新达人入驻后前 30 天内成交的订单,平台抽佣</w:t>
      </w:r>
      <w:r w:rsidR="004E6287">
        <w:rPr>
          <w:rFonts w:hint="eastAsia"/>
          <w:lang w:eastAsia="zh-CN"/>
        </w:rPr>
        <w:t>可按照达人类型，</w:t>
      </w:r>
      <w:r>
        <w:rPr>
          <w:lang w:eastAsia="zh-CN"/>
        </w:rPr>
        <w:t>减免</w:t>
      </w:r>
      <w:r w:rsidR="004E6287">
        <w:rPr>
          <w:rFonts w:hint="eastAsia"/>
          <w:lang w:eastAsia="zh-CN"/>
        </w:rPr>
        <w:t>一定数额</w:t>
      </w:r>
      <w:r>
        <w:rPr>
          <w:lang w:eastAsia="zh-CN"/>
        </w:rPr>
        <w:t>。</w:t>
      </w:r>
    </w:p>
    <w:p w14:paraId="31197E9B" w14:textId="77777777" w:rsidR="00646C3D" w:rsidRDefault="00000000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>新达人前 10 单自动进入首页新达人推荐位,获得启动流量。</w:t>
      </w:r>
    </w:p>
    <w:p w14:paraId="3A1ACE89" w14:textId="77777777" w:rsidR="00646C3D" w:rsidRDefault="00000000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>商家团队前 3 个月享受「0 佣金体验期」(仅付支付通道手续费),帮助快速起量。</w:t>
      </w:r>
    </w:p>
    <w:p w14:paraId="31722986" w14:textId="77777777" w:rsidR="00646C3D" w:rsidRDefault="00000000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>老达人推荐新达人入驻,双方各得奖励积分与优惠券。</w:t>
      </w:r>
    </w:p>
    <w:p w14:paraId="03AFC5A9" w14:textId="77777777" w:rsidR="00646C3D" w:rsidRDefault="00000000">
      <w:pPr>
        <w:spacing w:before="160" w:after="60"/>
      </w:pPr>
      <w:r>
        <w:rPr>
          <w:b/>
          <w:color w:val="2E75B6"/>
          <w:sz w:val="26"/>
        </w:rPr>
        <w:t>4. 结算与提现</w:t>
      </w:r>
    </w:p>
    <w:p w14:paraId="093E9EEB" w14:textId="77777777" w:rsidR="00646C3D" w:rsidRDefault="00000000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>订单完成并经用户确认(或自动确认期满)后,款项进入达人钱包。</w:t>
      </w:r>
    </w:p>
    <w:p w14:paraId="42634B87" w14:textId="77777777" w:rsidR="00646C3D" w:rsidRDefault="00000000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>达人可随时申请提现,常规到账周期 1 - 3 个工作日。</w:t>
      </w:r>
    </w:p>
    <w:p w14:paraId="76554FAF" w14:textId="1EE1692C" w:rsidR="00646C3D" w:rsidRDefault="00000000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>每笔交易均</w:t>
      </w:r>
      <w:r w:rsidR="00D3018C">
        <w:rPr>
          <w:rFonts w:hint="eastAsia"/>
          <w:lang w:eastAsia="zh-CN"/>
        </w:rPr>
        <w:t>可</w:t>
      </w:r>
      <w:r>
        <w:rPr>
          <w:lang w:eastAsia="zh-CN"/>
        </w:rPr>
        <w:t>生成电子账单,支持月度对账、导出流水与发票申请,方便达人记账报税。</w:t>
      </w:r>
    </w:p>
    <w:p w14:paraId="41DEDE04" w14:textId="77777777" w:rsidR="00646C3D" w:rsidRDefault="00000000">
      <w:pPr>
        <w:spacing w:before="160" w:after="60"/>
      </w:pPr>
      <w:r>
        <w:rPr>
          <w:b/>
          <w:color w:val="2E75B6"/>
          <w:sz w:val="26"/>
        </w:rPr>
        <w:t>5. 可选增值服务</w:t>
      </w:r>
    </w:p>
    <w:p w14:paraId="1DF81998" w14:textId="77777777" w:rsidR="00646C3D" w:rsidRDefault="00000000">
      <w:pPr>
        <w:pStyle w:val="a0"/>
        <w:spacing w:line="360" w:lineRule="auto"/>
        <w:rPr>
          <w:lang w:eastAsia="zh-CN"/>
        </w:rPr>
      </w:pPr>
      <w:r>
        <w:rPr>
          <w:b/>
          <w:color w:val="2E75B6"/>
          <w:lang w:eastAsia="zh-CN"/>
        </w:rPr>
        <w:lastRenderedPageBreak/>
        <w:t>付费推广:</w:t>
      </w:r>
      <w:r>
        <w:rPr>
          <w:lang w:eastAsia="zh-CN"/>
        </w:rPr>
        <w:t>首页 Banner、分类置顶、开屏推荐等付费广告位,按周 / 月购买,提升曝光。</w:t>
      </w:r>
    </w:p>
    <w:p w14:paraId="51FAA366" w14:textId="77777777" w:rsidR="00646C3D" w:rsidRDefault="00000000">
      <w:pPr>
        <w:pStyle w:val="a0"/>
        <w:spacing w:line="360" w:lineRule="auto"/>
        <w:rPr>
          <w:lang w:eastAsia="zh-CN"/>
        </w:rPr>
      </w:pPr>
      <w:r>
        <w:rPr>
          <w:b/>
          <w:color w:val="2E75B6"/>
          <w:lang w:eastAsia="zh-CN"/>
        </w:rPr>
        <w:t>代运营服务:</w:t>
      </w:r>
      <w:r>
        <w:rPr>
          <w:lang w:eastAsia="zh-CN"/>
        </w:rPr>
        <w:t>平台代运营、内容代写、活动策划,适合希望省心经营的商家团队。</w:t>
      </w:r>
    </w:p>
    <w:p w14:paraId="175B6F53" w14:textId="77777777" w:rsidR="00646C3D" w:rsidRDefault="00000000">
      <w:pPr>
        <w:pStyle w:val="a0"/>
        <w:spacing w:line="360" w:lineRule="auto"/>
        <w:rPr>
          <w:lang w:eastAsia="zh-CN"/>
        </w:rPr>
      </w:pPr>
      <w:r>
        <w:rPr>
          <w:b/>
          <w:color w:val="2E75B6"/>
          <w:lang w:eastAsia="zh-CN"/>
        </w:rPr>
        <w:t>联合营销:</w:t>
      </w:r>
      <w:r>
        <w:rPr>
          <w:lang w:eastAsia="zh-CN"/>
        </w:rPr>
        <w:t>参与平台双 11、新春、开学季等大促,享受专属流量与补贴。</w:t>
      </w:r>
    </w:p>
    <w:p w14:paraId="29CA92E1" w14:textId="77777777" w:rsidR="00646C3D" w:rsidRDefault="00000000">
      <w:pPr>
        <w:spacing w:line="360" w:lineRule="auto"/>
        <w:ind w:firstLine="440"/>
      </w:pPr>
      <w:r>
        <w:rPr>
          <w:lang w:eastAsia="zh-CN"/>
        </w:rPr>
        <w:t>(以上政策为当前标准方案,正式合作以双方签署的《达人合作协议》为准,平台保留根据市场情况调整的权利。</w:t>
      </w:r>
      <w:r>
        <w:t>)</w:t>
      </w:r>
    </w:p>
    <w:p w14:paraId="5B717F67" w14:textId="77777777" w:rsidR="00646C3D" w:rsidRDefault="00000000">
      <w:r>
        <w:br w:type="page"/>
      </w:r>
    </w:p>
    <w:p w14:paraId="2C317F11" w14:textId="77777777" w:rsidR="00646C3D" w:rsidRDefault="00000000">
      <w:pPr>
        <w:spacing w:before="240" w:after="80"/>
      </w:pPr>
      <w:r>
        <w:rPr>
          <w:b/>
          <w:color w:val="1F4E79"/>
          <w:sz w:val="32"/>
        </w:rPr>
        <w:lastRenderedPageBreak/>
        <w:t>七、为什么选择 Link2Ur</w:t>
      </w:r>
    </w:p>
    <w:p w14:paraId="01E47131" w14:textId="77777777" w:rsidR="00646C3D" w:rsidRDefault="00000000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>明确的海外华人社区定位 —— 用户精准、获客成本低、天然信任。</w:t>
      </w:r>
    </w:p>
    <w:p w14:paraId="33D71940" w14:textId="77777777" w:rsidR="00646C3D" w:rsidRDefault="00000000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>一站式交易闭环 —— 曝光、沟通、下单、支付、售后一条龙,告别信息群的割裂体验。</w:t>
      </w:r>
    </w:p>
    <w:p w14:paraId="5DF08BC9" w14:textId="77777777" w:rsidR="00646C3D" w:rsidRDefault="00000000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>原生商家团队模式 —— 不只是兼职工具,而是可承载整个线下门店的数字化经营平台。</w:t>
      </w:r>
    </w:p>
    <w:p w14:paraId="702F7F33" w14:textId="77777777" w:rsidR="00646C3D" w:rsidRDefault="00000000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>低佣金率 —— 达人服务 8%、活动 6%,显著低于主流本地生活平台。</w:t>
      </w:r>
    </w:p>
    <w:p w14:paraId="692FB7EB" w14:textId="77777777" w:rsidR="00646C3D" w:rsidRDefault="00000000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>合规资金通道 —— 彻底摆脱微信转账的合规与纠纷风险。</w:t>
      </w:r>
    </w:p>
    <w:p w14:paraId="66AF9DE4" w14:textId="77777777" w:rsidR="00646C3D" w:rsidRDefault="00000000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>零入驻成本 + 新人扶持 + 商家免佣期 —— 试水零风险,起量有扶持。</w:t>
      </w:r>
    </w:p>
    <w:p w14:paraId="7A4926C4" w14:textId="77777777" w:rsidR="00646C3D" w:rsidRDefault="00000000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>完整的经营工具链 —— 店铺、套餐、排班、营销、数据、评价管理一应俱全。</w:t>
      </w:r>
    </w:p>
    <w:p w14:paraId="63611F78" w14:textId="77777777" w:rsidR="00646C3D" w:rsidRDefault="00000000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>与平台共同成长 —— 早期入驻的达人享受长期流量红利与合作优先权。</w:t>
      </w:r>
    </w:p>
    <w:p w14:paraId="20011896" w14:textId="77777777" w:rsidR="00646C3D" w:rsidRDefault="00000000">
      <w:pPr>
        <w:spacing w:before="240" w:after="80"/>
        <w:rPr>
          <w:lang w:eastAsia="zh-CN"/>
        </w:rPr>
      </w:pPr>
      <w:r>
        <w:rPr>
          <w:b/>
          <w:color w:val="1F4E79"/>
          <w:sz w:val="32"/>
          <w:lang w:eastAsia="zh-CN"/>
        </w:rPr>
        <w:t>八、联系我们</w:t>
      </w:r>
    </w:p>
    <w:p w14:paraId="6518EBBC" w14:textId="77777777" w:rsidR="00646C3D" w:rsidRDefault="00000000">
      <w:pPr>
        <w:spacing w:line="360" w:lineRule="auto"/>
        <w:ind w:firstLine="440"/>
        <w:rPr>
          <w:lang w:eastAsia="zh-CN"/>
        </w:rPr>
      </w:pPr>
      <w:r>
        <w:rPr>
          <w:lang w:eastAsia="zh-CN"/>
        </w:rPr>
        <w:t>如您希望进一步了解合作细节或预约入驻洽谈,欢迎通过以下方式联系我们:</w:t>
      </w:r>
    </w:p>
    <w:p w14:paraId="081882D0" w14:textId="080DE9F5" w:rsidR="00646C3D" w:rsidRDefault="00000000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 xml:space="preserve">官方邮箱:  </w:t>
      </w:r>
      <w:r w:rsidR="004E6287">
        <w:rPr>
          <w:rFonts w:hint="eastAsia"/>
          <w:lang w:eastAsia="zh-CN"/>
        </w:rPr>
        <w:t>info@link2ur.com</w:t>
      </w:r>
    </w:p>
    <w:p w14:paraId="2F5F0E2D" w14:textId="1B0B3C9D" w:rsidR="00646C3D" w:rsidRDefault="00000000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 xml:space="preserve">商务合作微信 / 电话:  </w:t>
      </w:r>
      <w:r w:rsidR="004E6287">
        <w:rPr>
          <w:rFonts w:hint="eastAsia"/>
          <w:lang w:eastAsia="zh-CN"/>
        </w:rPr>
        <w:t>18576762316</w:t>
      </w:r>
    </w:p>
    <w:p w14:paraId="6CAF990E" w14:textId="059DE7A1" w:rsidR="00646C3D" w:rsidRDefault="00000000">
      <w:pPr>
        <w:pStyle w:val="a0"/>
        <w:spacing w:line="360" w:lineRule="auto"/>
      </w:pPr>
      <w:r>
        <w:t xml:space="preserve">官方网站:  </w:t>
      </w:r>
      <w:r w:rsidR="004E6287">
        <w:rPr>
          <w:rFonts w:hint="eastAsia"/>
          <w:lang w:eastAsia="zh-CN"/>
        </w:rPr>
        <w:t>https://link2ur.com</w:t>
      </w:r>
    </w:p>
    <w:p w14:paraId="278F9D95" w14:textId="77777777" w:rsidR="00646C3D" w:rsidRDefault="00000000">
      <w:pPr>
        <w:pStyle w:val="a0"/>
        <w:spacing w:line="360" w:lineRule="auto"/>
      </w:pPr>
      <w:r>
        <w:t>App 下载:  应用商店搜索「Link2Ur」</w:t>
      </w:r>
    </w:p>
    <w:p w14:paraId="4B9D1B65" w14:textId="77777777" w:rsidR="00646C3D" w:rsidRDefault="00000000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>客服支持:  App 内「我的 - 联系客服」</w:t>
      </w:r>
    </w:p>
    <w:p w14:paraId="6530C95B" w14:textId="77777777" w:rsidR="00646C3D" w:rsidRDefault="00646C3D">
      <w:pPr>
        <w:rPr>
          <w:lang w:eastAsia="zh-CN"/>
        </w:rPr>
      </w:pPr>
    </w:p>
    <w:p w14:paraId="1BA995D5" w14:textId="77777777" w:rsidR="00646C3D" w:rsidRDefault="00646C3D">
      <w:pPr>
        <w:rPr>
          <w:lang w:eastAsia="zh-CN"/>
        </w:rPr>
      </w:pPr>
    </w:p>
    <w:p w14:paraId="53E5C3D3" w14:textId="77777777" w:rsidR="00646C3D" w:rsidRDefault="00000000">
      <w:pPr>
        <w:jc w:val="center"/>
        <w:rPr>
          <w:lang w:eastAsia="zh-CN"/>
        </w:rPr>
      </w:pPr>
      <w:r>
        <w:rPr>
          <w:b/>
          <w:color w:val="1F4E79"/>
          <w:sz w:val="24"/>
          <w:lang w:eastAsia="zh-CN"/>
        </w:rPr>
        <w:t>—— 让每一份技能都被看见,让每一次服务都有回响 ——</w:t>
      </w:r>
    </w:p>
    <w:p w14:paraId="30965F61" w14:textId="77777777" w:rsidR="00646C3D" w:rsidRDefault="00000000">
      <w:pPr>
        <w:jc w:val="center"/>
      </w:pPr>
      <w:r>
        <w:rPr>
          <w:b/>
          <w:color w:val="2E75B6"/>
          <w:sz w:val="28"/>
        </w:rPr>
        <w:t>Link2Ur 期待与您同行</w:t>
      </w:r>
    </w:p>
    <w:sectPr w:rsidR="00646C3D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1463433">
    <w:abstractNumId w:val="8"/>
  </w:num>
  <w:num w:numId="2" w16cid:durableId="1214385929">
    <w:abstractNumId w:val="6"/>
  </w:num>
  <w:num w:numId="3" w16cid:durableId="331492964">
    <w:abstractNumId w:val="5"/>
  </w:num>
  <w:num w:numId="4" w16cid:durableId="1986348340">
    <w:abstractNumId w:val="4"/>
  </w:num>
  <w:num w:numId="5" w16cid:durableId="258417390">
    <w:abstractNumId w:val="7"/>
  </w:num>
  <w:num w:numId="6" w16cid:durableId="1719938339">
    <w:abstractNumId w:val="3"/>
  </w:num>
  <w:num w:numId="7" w16cid:durableId="994721852">
    <w:abstractNumId w:val="2"/>
  </w:num>
  <w:num w:numId="8" w16cid:durableId="1358702880">
    <w:abstractNumId w:val="1"/>
  </w:num>
  <w:num w:numId="9" w16cid:durableId="651451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1AB3"/>
    <w:rsid w:val="00326F90"/>
    <w:rsid w:val="004E6287"/>
    <w:rsid w:val="00646C3D"/>
    <w:rsid w:val="00AA1D8D"/>
    <w:rsid w:val="00B47730"/>
    <w:rsid w:val="00CB0664"/>
    <w:rsid w:val="00D301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F940CB"/>
  <w14:defaultImageDpi w14:val="300"/>
  <w15:docId w15:val="{D5546DCB-7829-4E2D-A2DF-3498A01AE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13</Pages>
  <Words>874</Words>
  <Characters>4986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子雄 张</cp:lastModifiedBy>
  <cp:revision>3</cp:revision>
  <dcterms:created xsi:type="dcterms:W3CDTF">2013-12-23T23:15:00Z</dcterms:created>
  <dcterms:modified xsi:type="dcterms:W3CDTF">2026-04-06T13:29:00Z</dcterms:modified>
  <cp:category/>
</cp:coreProperties>
</file>
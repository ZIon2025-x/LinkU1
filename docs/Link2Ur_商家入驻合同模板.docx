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506AF" w14:textId="77777777" w:rsidR="00E8094E" w:rsidRDefault="00E8094E"/>
    <w:p w14:paraId="1BCE60D0" w14:textId="77777777" w:rsidR="00E8094E" w:rsidRDefault="00E8094E"/>
    <w:p w14:paraId="5764BAFE" w14:textId="77777777" w:rsidR="00E8094E" w:rsidRDefault="00E8094E"/>
    <w:p w14:paraId="4E667B4A" w14:textId="77777777" w:rsidR="00E8094E" w:rsidRDefault="00000000">
      <w:pPr>
        <w:jc w:val="center"/>
      </w:pPr>
      <w:r>
        <w:rPr>
          <w:rFonts w:ascii="黑体" w:eastAsia="黑体" w:hAnsi="黑体"/>
          <w:b/>
          <w:sz w:val="44"/>
        </w:rPr>
        <w:t>Link2Ur 技能互助平台</w:t>
      </w:r>
    </w:p>
    <w:p w14:paraId="4C9497A1" w14:textId="77777777" w:rsidR="00E8094E" w:rsidRDefault="00E8094E"/>
    <w:p w14:paraId="7B89DBD8" w14:textId="77777777" w:rsidR="00E8094E" w:rsidRDefault="00000000">
      <w:pPr>
        <w:jc w:val="center"/>
      </w:pPr>
      <w:r>
        <w:rPr>
          <w:rFonts w:ascii="黑体" w:eastAsia="黑体" w:hAnsi="黑体"/>
          <w:b/>
          <w:sz w:val="40"/>
        </w:rPr>
        <w:t>商家入驻合作协议</w:t>
      </w:r>
    </w:p>
    <w:p w14:paraId="72C3DDEF" w14:textId="77777777" w:rsidR="00E8094E" w:rsidRDefault="00E8094E"/>
    <w:p w14:paraId="5F260C63" w14:textId="77777777" w:rsidR="00E8094E" w:rsidRDefault="00E8094E"/>
    <w:p w14:paraId="51B627D4" w14:textId="77777777" w:rsidR="00E8094E" w:rsidRDefault="00000000">
      <w:pPr>
        <w:jc w:val="center"/>
      </w:pPr>
      <w:r>
        <w:rPr>
          <w:rFonts w:ascii="Calibri" w:eastAsia="Calibri" w:hAnsi="Calibri"/>
          <w:color w:val="808080"/>
          <w:sz w:val="26"/>
        </w:rPr>
        <w:t>Merchant Onboarding Agreement</w:t>
      </w:r>
    </w:p>
    <w:p w14:paraId="5422BF24" w14:textId="77777777" w:rsidR="00E8094E" w:rsidRDefault="00E8094E"/>
    <w:p w14:paraId="540B9AB9" w14:textId="77777777" w:rsidR="00E8094E" w:rsidRDefault="00000000">
      <w:pPr>
        <w:jc w:val="center"/>
      </w:pPr>
      <w:r>
        <w:rPr>
          <w:color w:val="808080"/>
        </w:rPr>
        <w:t>(模板 · 正式签署前请由双方法务审阅)</w:t>
      </w:r>
    </w:p>
    <w:p w14:paraId="5C3B9275" w14:textId="77777777" w:rsidR="00E8094E" w:rsidRDefault="00E8094E"/>
    <w:p w14:paraId="746E77E1" w14:textId="77777777" w:rsidR="00E8094E" w:rsidRDefault="00E8094E"/>
    <w:p w14:paraId="4CF9E9B9" w14:textId="77777777" w:rsidR="00E8094E" w:rsidRDefault="00E8094E"/>
    <w:p w14:paraId="2A884922" w14:textId="77777777" w:rsidR="00E8094E" w:rsidRDefault="00000000">
      <w:pPr>
        <w:spacing w:line="360" w:lineRule="auto"/>
      </w:pPr>
      <w:r>
        <w:t>合同编号:____________________________</w:t>
      </w:r>
    </w:p>
    <w:p w14:paraId="496A588B" w14:textId="77777777" w:rsidR="00E8094E" w:rsidRDefault="00000000">
      <w:pPr>
        <w:spacing w:line="360" w:lineRule="auto"/>
      </w:pPr>
      <w:r>
        <w:t>签署日期:______年 ______月 ______日</w:t>
      </w:r>
    </w:p>
    <w:p w14:paraId="0FD3B95F" w14:textId="77777777" w:rsidR="00E8094E" w:rsidRDefault="00000000">
      <w:pPr>
        <w:spacing w:line="360" w:lineRule="auto"/>
      </w:pPr>
      <w:r>
        <w:t>签署地点:____________________________</w:t>
      </w:r>
    </w:p>
    <w:p w14:paraId="487B2211" w14:textId="77777777" w:rsidR="00E8094E" w:rsidRDefault="00000000">
      <w:r>
        <w:br w:type="page"/>
      </w:r>
    </w:p>
    <w:p w14:paraId="36D6B4A0" w14:textId="77777777" w:rsidR="00E8094E" w:rsidRDefault="00000000">
      <w:pPr>
        <w:spacing w:before="280" w:after="120"/>
      </w:pPr>
      <w:r>
        <w:rPr>
          <w:rFonts w:ascii="黑体" w:eastAsia="黑体" w:hAnsi="黑体"/>
          <w:b/>
          <w:sz w:val="28"/>
        </w:rPr>
        <w:lastRenderedPageBreak/>
        <w:t>商家入驻合作协议</w:t>
      </w:r>
    </w:p>
    <w:p w14:paraId="65DC3EC8" w14:textId="77777777" w:rsidR="00E8094E" w:rsidRDefault="00000000">
      <w:pPr>
        <w:spacing w:line="360" w:lineRule="auto"/>
      </w:pPr>
      <w:r>
        <w:t>甲方(平台方):_________________________________________</w:t>
      </w:r>
    </w:p>
    <w:p w14:paraId="4D6164A2" w14:textId="77777777" w:rsidR="00E8094E" w:rsidRDefault="00000000">
      <w:pPr>
        <w:spacing w:line="360" w:lineRule="auto"/>
      </w:pPr>
      <w:r>
        <w:t xml:space="preserve">                    (以下简称「甲方」或「Link2Ur 平台」)</w:t>
      </w:r>
    </w:p>
    <w:p w14:paraId="2C5E7CDC" w14:textId="77777777" w:rsidR="00E8094E" w:rsidRDefault="00000000">
      <w:pPr>
        <w:spacing w:line="360" w:lineRule="auto"/>
        <w:rPr>
          <w:lang w:eastAsia="zh-CN"/>
        </w:rPr>
      </w:pPr>
      <w:r>
        <w:rPr>
          <w:lang w:eastAsia="zh-CN"/>
        </w:rPr>
        <w:t>公司注册号(Company No.):__________________________</w:t>
      </w:r>
    </w:p>
    <w:p w14:paraId="3FE8CDE0" w14:textId="77777777" w:rsidR="00E8094E" w:rsidRDefault="00000000">
      <w:pPr>
        <w:spacing w:line="360" w:lineRule="auto"/>
        <w:rPr>
          <w:lang w:eastAsia="zh-CN"/>
        </w:rPr>
      </w:pPr>
      <w:r>
        <w:rPr>
          <w:lang w:eastAsia="zh-CN"/>
        </w:rPr>
        <w:t>注册地址:______________________________________________</w:t>
      </w:r>
    </w:p>
    <w:p w14:paraId="612EEEED" w14:textId="77777777" w:rsidR="00E8094E" w:rsidRDefault="00000000">
      <w:pPr>
        <w:spacing w:line="360" w:lineRule="auto"/>
        <w:rPr>
          <w:lang w:eastAsia="zh-CN"/>
        </w:rPr>
      </w:pPr>
      <w:r>
        <w:rPr>
          <w:lang w:eastAsia="zh-CN"/>
        </w:rPr>
        <w:t>联系人:________________  联系电话:__________________</w:t>
      </w:r>
    </w:p>
    <w:p w14:paraId="6090F128" w14:textId="77777777" w:rsidR="00E8094E" w:rsidRDefault="00000000">
      <w:pPr>
        <w:spacing w:line="360" w:lineRule="auto"/>
        <w:rPr>
          <w:lang w:eastAsia="zh-CN"/>
        </w:rPr>
      </w:pPr>
      <w:r>
        <w:rPr>
          <w:lang w:eastAsia="zh-CN"/>
        </w:rPr>
        <w:t>电子邮箱:______________________________________________</w:t>
      </w:r>
    </w:p>
    <w:p w14:paraId="33807D6C" w14:textId="77777777" w:rsidR="00E8094E" w:rsidRDefault="00E8094E">
      <w:pPr>
        <w:rPr>
          <w:lang w:eastAsia="zh-CN"/>
        </w:rPr>
      </w:pPr>
    </w:p>
    <w:p w14:paraId="635875AB" w14:textId="77777777" w:rsidR="00E8094E" w:rsidRDefault="00000000">
      <w:pPr>
        <w:spacing w:line="360" w:lineRule="auto"/>
        <w:rPr>
          <w:lang w:eastAsia="zh-CN"/>
        </w:rPr>
      </w:pPr>
      <w:r>
        <w:rPr>
          <w:lang w:eastAsia="zh-CN"/>
        </w:rPr>
        <w:t>乙方(商家方):_________________________________________</w:t>
      </w:r>
    </w:p>
    <w:p w14:paraId="53A70E5E" w14:textId="77777777" w:rsidR="00E8094E" w:rsidRDefault="00000000">
      <w:pPr>
        <w:spacing w:line="360" w:lineRule="auto"/>
        <w:rPr>
          <w:lang w:eastAsia="zh-CN"/>
        </w:rPr>
      </w:pPr>
      <w:r>
        <w:rPr>
          <w:lang w:eastAsia="zh-CN"/>
        </w:rPr>
        <w:t xml:space="preserve">                    (以下简称「乙方」或「商家」)</w:t>
      </w:r>
    </w:p>
    <w:p w14:paraId="4ADEFF8B" w14:textId="77777777" w:rsidR="00E8094E" w:rsidRDefault="00000000">
      <w:pPr>
        <w:spacing w:line="360" w:lineRule="auto"/>
        <w:rPr>
          <w:lang w:eastAsia="zh-CN"/>
        </w:rPr>
      </w:pPr>
      <w:r>
        <w:rPr>
          <w:lang w:eastAsia="zh-CN"/>
        </w:rPr>
        <w:t>公司注册号 / 营业执照号:_____________________________</w:t>
      </w:r>
    </w:p>
    <w:p w14:paraId="67FE57B4" w14:textId="77777777" w:rsidR="00E8094E" w:rsidRDefault="00000000">
      <w:pPr>
        <w:spacing w:line="360" w:lineRule="auto"/>
        <w:rPr>
          <w:lang w:eastAsia="zh-CN"/>
        </w:rPr>
      </w:pPr>
      <w:r>
        <w:rPr>
          <w:lang w:eastAsia="zh-CN"/>
        </w:rPr>
        <w:t>注册地址:______________________________________________</w:t>
      </w:r>
    </w:p>
    <w:p w14:paraId="237776EC" w14:textId="77777777" w:rsidR="00E8094E" w:rsidRDefault="00000000">
      <w:pPr>
        <w:spacing w:line="360" w:lineRule="auto"/>
        <w:rPr>
          <w:lang w:eastAsia="zh-CN"/>
        </w:rPr>
      </w:pPr>
      <w:r>
        <w:rPr>
          <w:lang w:eastAsia="zh-CN"/>
        </w:rPr>
        <w:t>法定代表人 / 负责人:__________________________________</w:t>
      </w:r>
    </w:p>
    <w:p w14:paraId="391A101B" w14:textId="77777777" w:rsidR="00E8094E" w:rsidRDefault="00000000">
      <w:pPr>
        <w:spacing w:line="360" w:lineRule="auto"/>
        <w:rPr>
          <w:lang w:eastAsia="zh-CN"/>
        </w:rPr>
      </w:pPr>
      <w:r>
        <w:rPr>
          <w:lang w:eastAsia="zh-CN"/>
        </w:rPr>
        <w:t>联系人:________________  联系电话:__________________</w:t>
      </w:r>
    </w:p>
    <w:p w14:paraId="37E8A384" w14:textId="77777777" w:rsidR="00E8094E" w:rsidRDefault="00000000">
      <w:pPr>
        <w:spacing w:line="360" w:lineRule="auto"/>
        <w:rPr>
          <w:lang w:eastAsia="zh-CN"/>
        </w:rPr>
      </w:pPr>
      <w:r>
        <w:rPr>
          <w:lang w:eastAsia="zh-CN"/>
        </w:rPr>
        <w:t>电子邮箱:______________________________________________</w:t>
      </w:r>
    </w:p>
    <w:p w14:paraId="72D5D245" w14:textId="77777777" w:rsidR="00E8094E" w:rsidRDefault="00E8094E">
      <w:pPr>
        <w:rPr>
          <w:lang w:eastAsia="zh-CN"/>
        </w:rPr>
      </w:pPr>
    </w:p>
    <w:p w14:paraId="0FF0A0AC" w14:textId="77777777" w:rsidR="00E8094E" w:rsidRDefault="00000000">
      <w:pPr>
        <w:spacing w:after="80" w:line="360" w:lineRule="auto"/>
        <w:ind w:firstLine="440"/>
        <w:rPr>
          <w:lang w:eastAsia="zh-CN"/>
        </w:rPr>
      </w:pPr>
      <w:r>
        <w:rPr>
          <w:lang w:eastAsia="zh-CN"/>
        </w:rPr>
        <w:t>鉴于甲方在英国依法注册并运营「Link2Ur 技能互助平台」(以下简称「本平台」),为海外华人社区提供任务互助、达人服务、活动社群、二手交易、内容社区等综合性本地生活服务;鉴于乙方拟以商家身份入驻本平台,通过本平台向用户提供服务、开展活动并完成交易;经甲乙双方友好协商,在平等自愿、诚实信用的原则下,就乙方入驻本平台相关事宜达成如下协议,以资共同遵守。</w:t>
      </w:r>
    </w:p>
    <w:p w14:paraId="6A669780" w14:textId="77777777" w:rsidR="00405682" w:rsidRPr="00405682" w:rsidRDefault="00405682">
      <w:pPr>
        <w:spacing w:after="80" w:line="360" w:lineRule="auto"/>
        <w:ind w:firstLine="440"/>
        <w:rPr>
          <w:rFonts w:hint="eastAsia"/>
          <w:lang w:eastAsia="zh-CN"/>
        </w:rPr>
      </w:pPr>
    </w:p>
    <w:p w14:paraId="1D50A6DA" w14:textId="77777777" w:rsidR="00E8094E" w:rsidRDefault="00000000">
      <w:pPr>
        <w:spacing w:before="280" w:after="120"/>
        <w:rPr>
          <w:lang w:eastAsia="zh-CN"/>
        </w:rPr>
      </w:pPr>
      <w:r>
        <w:rPr>
          <w:rFonts w:ascii="黑体" w:eastAsia="黑体" w:hAnsi="黑体"/>
          <w:b/>
          <w:sz w:val="28"/>
          <w:lang w:eastAsia="zh-CN"/>
        </w:rPr>
        <w:lastRenderedPageBreak/>
        <w:t>第一条  定义</w:t>
      </w:r>
    </w:p>
    <w:p w14:paraId="3A1DADCC" w14:textId="77777777" w:rsidR="00E8094E" w:rsidRDefault="00000000">
      <w:pPr>
        <w:spacing w:after="80" w:line="360" w:lineRule="auto"/>
        <w:ind w:firstLine="440"/>
        <w:rPr>
          <w:lang w:eastAsia="zh-CN"/>
        </w:rPr>
      </w:pPr>
      <w:r>
        <w:rPr>
          <w:lang w:eastAsia="zh-CN"/>
        </w:rPr>
        <w:t>1.1 「本平台」:指由甲方运营的 Link2Ur 技能互助平台,包括但不限于其移动端应用(iOS、Android)、网页端及后续推出的任何终端形态。</w:t>
      </w:r>
    </w:p>
    <w:p w14:paraId="1FA13238" w14:textId="77777777" w:rsidR="00E8094E" w:rsidRDefault="00000000">
      <w:pPr>
        <w:spacing w:after="80" w:line="360" w:lineRule="auto"/>
        <w:ind w:firstLine="440"/>
        <w:rPr>
          <w:lang w:eastAsia="zh-CN"/>
        </w:rPr>
      </w:pPr>
      <w:r>
        <w:rPr>
          <w:lang w:eastAsia="zh-CN"/>
        </w:rPr>
        <w:t>1.2 「用户」:指在本平台注册并使用本平台服务的自然人。</w:t>
      </w:r>
    </w:p>
    <w:p w14:paraId="06105049" w14:textId="77777777" w:rsidR="00E8094E" w:rsidRDefault="00000000">
      <w:pPr>
        <w:spacing w:after="80" w:line="360" w:lineRule="auto"/>
        <w:ind w:firstLine="440"/>
        <w:rPr>
          <w:lang w:eastAsia="zh-CN"/>
        </w:rPr>
      </w:pPr>
      <w:r>
        <w:rPr>
          <w:lang w:eastAsia="zh-CN"/>
        </w:rPr>
        <w:t>1.3 「商家」或「乙方」:指以组织、个体工商户或具有完全民事行为能力的个人身份入驻本平台,通过本平台对外提供服务、商品或活动的主体。</w:t>
      </w:r>
    </w:p>
    <w:p w14:paraId="3AE4AE00" w14:textId="77777777" w:rsidR="00E8094E" w:rsidRDefault="00000000">
      <w:pPr>
        <w:spacing w:after="80" w:line="360" w:lineRule="auto"/>
        <w:ind w:firstLine="440"/>
        <w:rPr>
          <w:lang w:eastAsia="zh-CN"/>
        </w:rPr>
      </w:pPr>
      <w:r>
        <w:rPr>
          <w:lang w:eastAsia="zh-CN"/>
        </w:rPr>
        <w:t>1.4 「达人服务」:指乙方通过本平台向用户提供的各类服务,包括但不限于技能教学、生活服务、专业咨询、手工艺、餐饮烘焙、美容美业、维修搬家、摄影跟拍、翻译咨询等服务套餐、预约服务与咨询订单。</w:t>
      </w:r>
    </w:p>
    <w:p w14:paraId="71F419A7" w14:textId="77777777" w:rsidR="00E8094E" w:rsidRDefault="00000000">
      <w:pPr>
        <w:spacing w:after="80" w:line="360" w:lineRule="auto"/>
        <w:ind w:firstLine="440"/>
        <w:rPr>
          <w:lang w:eastAsia="zh-CN"/>
        </w:rPr>
      </w:pPr>
      <w:r>
        <w:rPr>
          <w:lang w:eastAsia="zh-CN"/>
        </w:rPr>
        <w:t>1.5 「达人活动」:指乙方通过本平台发起的多人活动、课程团购、拼单、工作坊、线下聚会、抽奖活动等活动类订单。</w:t>
      </w:r>
    </w:p>
    <w:p w14:paraId="3C890BD6" w14:textId="77777777" w:rsidR="00E8094E" w:rsidRDefault="00000000">
      <w:pPr>
        <w:spacing w:after="80" w:line="360" w:lineRule="auto"/>
        <w:ind w:firstLine="440"/>
        <w:rPr>
          <w:lang w:eastAsia="zh-CN"/>
        </w:rPr>
      </w:pPr>
      <w:r>
        <w:rPr>
          <w:lang w:eastAsia="zh-CN"/>
        </w:rPr>
        <w:t>1.6 「订单」:指用户通过本平台下单并支付后产生的交易记录,包括服务订单、活动订单、二手交易订单等。</w:t>
      </w:r>
    </w:p>
    <w:p w14:paraId="7097E76E" w14:textId="77777777" w:rsidR="00E8094E" w:rsidRDefault="00000000">
      <w:pPr>
        <w:spacing w:after="80" w:line="360" w:lineRule="auto"/>
        <w:ind w:firstLine="440"/>
        <w:rPr>
          <w:lang w:eastAsia="zh-CN"/>
        </w:rPr>
      </w:pPr>
      <w:r>
        <w:rPr>
          <w:lang w:eastAsia="zh-CN"/>
        </w:rPr>
        <w:t>1.7 「成交金额」:指用户通过本平台实际支付的订单总金额(扣除用户已使用的优惠券、积分抵扣部分后的净支付金额)。</w:t>
      </w:r>
    </w:p>
    <w:p w14:paraId="0E966D3C" w14:textId="77777777" w:rsidR="00E8094E" w:rsidRDefault="00000000">
      <w:pPr>
        <w:spacing w:after="80" w:line="360" w:lineRule="auto"/>
        <w:ind w:firstLine="440"/>
        <w:rPr>
          <w:lang w:eastAsia="zh-CN"/>
        </w:rPr>
      </w:pPr>
      <w:r>
        <w:rPr>
          <w:lang w:eastAsia="zh-CN"/>
        </w:rPr>
        <w:t>1.8 「平台服务费」:指甲方根据本协议约定从乙方订单成交金额中收取的佣金。</w:t>
      </w:r>
    </w:p>
    <w:p w14:paraId="3BE95D74" w14:textId="77777777" w:rsidR="00E8094E" w:rsidRDefault="00000000">
      <w:pPr>
        <w:spacing w:after="80" w:line="360" w:lineRule="auto"/>
        <w:ind w:firstLine="440"/>
        <w:rPr>
          <w:lang w:eastAsia="zh-CN"/>
        </w:rPr>
      </w:pPr>
      <w:r>
        <w:rPr>
          <w:lang w:eastAsia="zh-CN"/>
        </w:rPr>
        <w:t>1.9 「支付通道手续费」:指第三方合规支付机构(如 Stripe 等)就订单支付所收取的费用,由支付机构直接收取,不归甲方所有。</w:t>
      </w:r>
    </w:p>
    <w:p w14:paraId="02B31000" w14:textId="77777777" w:rsidR="00E8094E" w:rsidRDefault="00000000">
      <w:pPr>
        <w:spacing w:after="80" w:line="360" w:lineRule="auto"/>
        <w:ind w:firstLine="440"/>
        <w:rPr>
          <w:lang w:eastAsia="zh-CN"/>
        </w:rPr>
      </w:pPr>
      <w:r>
        <w:rPr>
          <w:lang w:eastAsia="zh-CN"/>
        </w:rPr>
        <w:t>1.10 「数据保护法」:指本协议签署及履行期间在英国有效的全部个人数据保护相关法律法规,包括但不限于《英国通用数据保护条例》(UK GDPR)、《2018 年数据保护法》(Data Protection Act 2018)及英国信息专员办公室(ICO)发布的相关指引。</w:t>
      </w:r>
    </w:p>
    <w:p w14:paraId="2A796FD9" w14:textId="77777777" w:rsidR="00E8094E" w:rsidRDefault="00000000">
      <w:pPr>
        <w:spacing w:after="80" w:line="360" w:lineRule="auto"/>
        <w:ind w:firstLine="440"/>
        <w:rPr>
          <w:lang w:eastAsia="zh-CN"/>
        </w:rPr>
      </w:pPr>
      <w:r>
        <w:rPr>
          <w:lang w:eastAsia="zh-CN"/>
        </w:rPr>
        <w:t>1.11 「个人数据」:具有与数据保护法项下相同的含义,指与已识别或可识别的自然人相关的任何信息。</w:t>
      </w:r>
    </w:p>
    <w:p w14:paraId="0FC492E2" w14:textId="77777777" w:rsidR="00E8094E" w:rsidRDefault="00000000">
      <w:pPr>
        <w:spacing w:before="280" w:after="120"/>
        <w:rPr>
          <w:lang w:eastAsia="zh-CN"/>
        </w:rPr>
      </w:pPr>
      <w:r>
        <w:rPr>
          <w:rFonts w:ascii="黑体" w:eastAsia="黑体" w:hAnsi="黑体"/>
          <w:b/>
          <w:sz w:val="28"/>
          <w:lang w:eastAsia="zh-CN"/>
        </w:rPr>
        <w:t>第二条  入驻资格与资料提交</w:t>
      </w:r>
    </w:p>
    <w:p w14:paraId="03439151" w14:textId="77777777" w:rsidR="00E8094E" w:rsidRDefault="00000000">
      <w:pPr>
        <w:spacing w:after="80" w:line="360" w:lineRule="auto"/>
        <w:ind w:firstLine="440"/>
        <w:rPr>
          <w:lang w:eastAsia="zh-CN"/>
        </w:rPr>
      </w:pPr>
      <w:r>
        <w:rPr>
          <w:lang w:eastAsia="zh-CN"/>
        </w:rPr>
        <w:t>2.1 乙方保证其为依法设立并有效存续的组织、个体工商户或具有完全民事行为能力的个人,具备履行本协议所需的全部资质、资格与能力。</w:t>
      </w:r>
    </w:p>
    <w:p w14:paraId="522A8028" w14:textId="77777777" w:rsidR="00E8094E" w:rsidRDefault="00000000">
      <w:pPr>
        <w:spacing w:after="80" w:line="360" w:lineRule="auto"/>
        <w:ind w:firstLine="440"/>
        <w:rPr>
          <w:lang w:eastAsia="zh-CN"/>
        </w:rPr>
      </w:pPr>
      <w:r>
        <w:rPr>
          <w:lang w:eastAsia="zh-CN"/>
        </w:rPr>
        <w:t>2.2 乙方应在入驻申请时向甲方提交以下真实、合法、有效的资料:</w:t>
      </w:r>
    </w:p>
    <w:p w14:paraId="43834D0F" w14:textId="77777777" w:rsidR="00E8094E" w:rsidRDefault="00000000">
      <w:pPr>
        <w:spacing w:after="80" w:line="360" w:lineRule="auto"/>
        <w:ind w:firstLine="440"/>
        <w:rPr>
          <w:lang w:eastAsia="zh-CN"/>
        </w:rPr>
      </w:pPr>
      <w:r>
        <w:rPr>
          <w:lang w:eastAsia="zh-CN"/>
        </w:rPr>
        <w:lastRenderedPageBreak/>
        <w:t>(1) 公司注册证明 / 营业执照 / 个人身份证明文件的扫描件或清晰照片;</w:t>
      </w:r>
    </w:p>
    <w:p w14:paraId="1F3010B8" w14:textId="77777777" w:rsidR="00E8094E" w:rsidRDefault="00000000">
      <w:pPr>
        <w:spacing w:after="80" w:line="360" w:lineRule="auto"/>
        <w:ind w:firstLine="440"/>
        <w:rPr>
          <w:lang w:eastAsia="zh-CN"/>
        </w:rPr>
      </w:pPr>
      <w:r>
        <w:rPr>
          <w:lang w:eastAsia="zh-CN"/>
        </w:rPr>
        <w:t>(2) 法定代表人或主要负责人的身份证明(护照、BRP、驾照等);</w:t>
      </w:r>
    </w:p>
    <w:p w14:paraId="11FE1546" w14:textId="77777777" w:rsidR="00E8094E" w:rsidRDefault="00000000">
      <w:pPr>
        <w:spacing w:after="80" w:line="360" w:lineRule="auto"/>
        <w:ind w:firstLine="440"/>
        <w:rPr>
          <w:lang w:eastAsia="zh-CN"/>
        </w:rPr>
      </w:pPr>
      <w:r>
        <w:rPr>
          <w:lang w:eastAsia="zh-CN"/>
        </w:rPr>
        <w:t>(3) 相关行业经营所需的资质、许可证、认证(如餐饮 Food Hygiene Rating、美业、医疗、教育、护理等特殊行业需具备英国法律要求的执业资格或许可);</w:t>
      </w:r>
    </w:p>
    <w:p w14:paraId="5B82DB45" w14:textId="77777777" w:rsidR="00E8094E" w:rsidRDefault="00000000">
      <w:pPr>
        <w:spacing w:after="80" w:line="360" w:lineRule="auto"/>
        <w:ind w:firstLine="440"/>
        <w:rPr>
          <w:lang w:eastAsia="zh-CN"/>
        </w:rPr>
      </w:pPr>
      <w:r>
        <w:rPr>
          <w:lang w:eastAsia="zh-CN"/>
        </w:rPr>
        <w:t>(4) 对公结算账户或收款账户信息(用于 Stripe Connect 接入);</w:t>
      </w:r>
    </w:p>
    <w:p w14:paraId="4622D2CA" w14:textId="77777777" w:rsidR="00E8094E" w:rsidRDefault="00000000">
      <w:pPr>
        <w:spacing w:after="80" w:line="360" w:lineRule="auto"/>
        <w:ind w:firstLine="440"/>
        <w:rPr>
          <w:lang w:eastAsia="zh-CN"/>
        </w:rPr>
      </w:pPr>
      <w:r>
        <w:rPr>
          <w:lang w:eastAsia="zh-CN"/>
        </w:rPr>
        <w:t>(5) 甲方根据法律法规和平台管理规则要求提供的其他材料。</w:t>
      </w:r>
    </w:p>
    <w:p w14:paraId="40FD585D" w14:textId="77777777" w:rsidR="00E8094E" w:rsidRDefault="00000000">
      <w:pPr>
        <w:spacing w:after="80" w:line="360" w:lineRule="auto"/>
        <w:ind w:firstLine="440"/>
        <w:rPr>
          <w:lang w:eastAsia="zh-CN"/>
        </w:rPr>
      </w:pPr>
      <w:r>
        <w:rPr>
          <w:lang w:eastAsia="zh-CN"/>
        </w:rPr>
        <w:t>2.3 乙方保证其提交的所有资料真实、合法、准确、完整,因资料虚假、失效、冒用他人信息等造成的一切法律后果及损失,由乙方自行承担,并赔偿甲方因此遭受的全部损失。</w:t>
      </w:r>
    </w:p>
    <w:p w14:paraId="5233BE7A" w14:textId="77777777" w:rsidR="00E8094E" w:rsidRDefault="00000000">
      <w:pPr>
        <w:spacing w:after="80" w:line="360" w:lineRule="auto"/>
        <w:ind w:firstLine="440"/>
        <w:rPr>
          <w:lang w:eastAsia="zh-CN"/>
        </w:rPr>
      </w:pPr>
      <w:r>
        <w:rPr>
          <w:lang w:eastAsia="zh-CN"/>
        </w:rPr>
        <w:t>2.4 甲方有权对乙方提交的资料进行审核,并有权根据审核结果决定是否通过入驻申请、授予何种入驻身份(如个体商家、商家团队等)以及具体的经营权限范围。</w:t>
      </w:r>
    </w:p>
    <w:p w14:paraId="261F2E3B" w14:textId="77777777" w:rsidR="00E8094E" w:rsidRDefault="00000000">
      <w:pPr>
        <w:spacing w:before="280" w:after="120"/>
        <w:rPr>
          <w:lang w:eastAsia="zh-CN"/>
        </w:rPr>
      </w:pPr>
      <w:r>
        <w:rPr>
          <w:rFonts w:ascii="黑体" w:eastAsia="黑体" w:hAnsi="黑体"/>
          <w:b/>
          <w:sz w:val="28"/>
          <w:lang w:eastAsia="zh-CN"/>
        </w:rPr>
        <w:t>第三条  甲方提供的平台服务</w:t>
      </w:r>
    </w:p>
    <w:p w14:paraId="153D5418" w14:textId="77777777" w:rsidR="00E8094E" w:rsidRDefault="00000000">
      <w:pPr>
        <w:spacing w:after="80" w:line="360" w:lineRule="auto"/>
        <w:ind w:firstLine="440"/>
        <w:rPr>
          <w:lang w:eastAsia="zh-CN"/>
        </w:rPr>
      </w:pPr>
      <w:r>
        <w:rPr>
          <w:lang w:eastAsia="zh-CN"/>
        </w:rPr>
        <w:t>3.1 甲方向乙方提供以下平台服务:</w:t>
      </w:r>
    </w:p>
    <w:p w14:paraId="6CCFDB35" w14:textId="77777777" w:rsidR="00E8094E" w:rsidRDefault="00000000">
      <w:pPr>
        <w:spacing w:after="80" w:line="360" w:lineRule="auto"/>
        <w:ind w:firstLine="440"/>
        <w:rPr>
          <w:lang w:eastAsia="zh-CN"/>
        </w:rPr>
      </w:pPr>
      <w:r>
        <w:rPr>
          <w:lang w:eastAsia="zh-CN"/>
        </w:rPr>
        <w:t>(1) 商家入驻审核、店铺页开通、达人后台(Dashboard)使用权限;</w:t>
      </w:r>
    </w:p>
    <w:p w14:paraId="7D196CD2" w14:textId="77777777" w:rsidR="00E8094E" w:rsidRDefault="00000000">
      <w:pPr>
        <w:spacing w:after="80" w:line="360" w:lineRule="auto"/>
        <w:ind w:firstLine="440"/>
        <w:rPr>
          <w:lang w:eastAsia="zh-CN"/>
        </w:rPr>
      </w:pPr>
      <w:r>
        <w:rPr>
          <w:lang w:eastAsia="zh-CN"/>
        </w:rPr>
        <w:t>(2) 服务套餐、活动、预约、拼单、抽奖等商品与活动上架发布工具;</w:t>
      </w:r>
    </w:p>
    <w:p w14:paraId="5370BC22" w14:textId="77777777" w:rsidR="00E8094E" w:rsidRDefault="00000000">
      <w:pPr>
        <w:spacing w:after="80" w:line="360" w:lineRule="auto"/>
        <w:ind w:firstLine="440"/>
        <w:rPr>
          <w:lang w:eastAsia="zh-CN"/>
        </w:rPr>
      </w:pPr>
      <w:r>
        <w:rPr>
          <w:lang w:eastAsia="zh-CN"/>
        </w:rPr>
        <w:t>(3) 在线展示、搜索、推荐、首页曝光等流量与营销服务;</w:t>
      </w:r>
    </w:p>
    <w:p w14:paraId="26EE4A55" w14:textId="77777777" w:rsidR="00E8094E" w:rsidRDefault="00000000">
      <w:pPr>
        <w:spacing w:after="80" w:line="360" w:lineRule="auto"/>
        <w:ind w:firstLine="440"/>
        <w:rPr>
          <w:lang w:eastAsia="zh-CN"/>
        </w:rPr>
      </w:pPr>
      <w:r>
        <w:rPr>
          <w:lang w:eastAsia="zh-CN"/>
        </w:rPr>
        <w:t>(4) 在线交易、支付结算(通过 Stripe Connect)、资金清算通道;</w:t>
      </w:r>
    </w:p>
    <w:p w14:paraId="1EA65A86" w14:textId="77777777" w:rsidR="00E8094E" w:rsidRDefault="00000000">
      <w:pPr>
        <w:spacing w:after="80" w:line="360" w:lineRule="auto"/>
        <w:ind w:firstLine="440"/>
        <w:rPr>
          <w:lang w:eastAsia="zh-CN"/>
        </w:rPr>
      </w:pPr>
      <w:r>
        <w:rPr>
          <w:lang w:eastAsia="zh-CN"/>
        </w:rPr>
        <w:t>(5) 订单管理、沟通 IM、评价管理、售后与纠纷处理;</w:t>
      </w:r>
    </w:p>
    <w:p w14:paraId="6EEB90A2" w14:textId="77777777" w:rsidR="00E8094E" w:rsidRDefault="00000000">
      <w:pPr>
        <w:spacing w:after="80" w:line="360" w:lineRule="auto"/>
        <w:ind w:firstLine="440"/>
        <w:rPr>
          <w:lang w:eastAsia="zh-CN"/>
        </w:rPr>
      </w:pPr>
      <w:r>
        <w:rPr>
          <w:lang w:eastAsia="zh-CN"/>
        </w:rPr>
        <w:t>(6) 数据统计、经营分析、财务对账等后台工具;</w:t>
      </w:r>
    </w:p>
    <w:p w14:paraId="5E187B67" w14:textId="77777777" w:rsidR="00E8094E" w:rsidRDefault="00000000">
      <w:pPr>
        <w:spacing w:after="80" w:line="360" w:lineRule="auto"/>
        <w:ind w:firstLine="440"/>
        <w:rPr>
          <w:lang w:eastAsia="zh-CN"/>
        </w:rPr>
      </w:pPr>
      <w:r>
        <w:rPr>
          <w:lang w:eastAsia="zh-CN"/>
        </w:rPr>
        <w:t>(7) 双方另行约定的其他服务。</w:t>
      </w:r>
    </w:p>
    <w:p w14:paraId="6C4315A0" w14:textId="77777777" w:rsidR="00E8094E" w:rsidRDefault="00000000">
      <w:pPr>
        <w:spacing w:after="80" w:line="360" w:lineRule="auto"/>
        <w:ind w:firstLine="440"/>
        <w:rPr>
          <w:lang w:eastAsia="zh-CN"/>
        </w:rPr>
      </w:pPr>
      <w:r>
        <w:rPr>
          <w:lang w:eastAsia="zh-CN"/>
        </w:rPr>
        <w:t>3.2 甲方有权根据平台运营情况和市场需求,对平台功能进行新增、调整、升级或优化,并通过平台公告、App 通知或邮件等方式通知乙方。</w:t>
      </w:r>
    </w:p>
    <w:p w14:paraId="64A19AF3" w14:textId="77777777" w:rsidR="00E8094E" w:rsidRDefault="00000000">
      <w:pPr>
        <w:spacing w:before="280" w:after="120"/>
        <w:rPr>
          <w:lang w:eastAsia="zh-CN"/>
        </w:rPr>
      </w:pPr>
      <w:r>
        <w:rPr>
          <w:rFonts w:ascii="黑体" w:eastAsia="黑体" w:hAnsi="黑体"/>
          <w:b/>
          <w:sz w:val="28"/>
          <w:lang w:eastAsia="zh-CN"/>
        </w:rPr>
        <w:t>第四条  乙方的权利与义务</w:t>
      </w:r>
    </w:p>
    <w:p w14:paraId="26C257FC" w14:textId="77777777" w:rsidR="00E8094E" w:rsidRDefault="00000000">
      <w:pPr>
        <w:spacing w:after="80" w:line="360" w:lineRule="auto"/>
        <w:ind w:firstLine="440"/>
        <w:rPr>
          <w:lang w:eastAsia="zh-CN"/>
        </w:rPr>
      </w:pPr>
      <w:r>
        <w:rPr>
          <w:lang w:eastAsia="zh-CN"/>
        </w:rPr>
        <w:t>4.1 乙方有权依照本协议的约定,使用甲方提供的全部平台服务,合法合规地开展经营活动。</w:t>
      </w:r>
    </w:p>
    <w:p w14:paraId="08B6341E" w14:textId="77777777" w:rsidR="00E8094E" w:rsidRDefault="00000000">
      <w:pPr>
        <w:spacing w:after="80" w:line="360" w:lineRule="auto"/>
        <w:ind w:firstLine="440"/>
        <w:rPr>
          <w:lang w:eastAsia="zh-CN"/>
        </w:rPr>
      </w:pPr>
      <w:r>
        <w:rPr>
          <w:lang w:eastAsia="zh-CN"/>
        </w:rPr>
        <w:t>4.2 乙方应遵守英国及乙方实际经营所在地的相关法律法规,遵守本平台的《用户协议》《商家管理规范》《服务与内容规范》《费率说明》等平台规则(作为本协议附件或另行公布)。</w:t>
      </w:r>
    </w:p>
    <w:p w14:paraId="50FA2702" w14:textId="77777777" w:rsidR="00E8094E" w:rsidRDefault="00000000">
      <w:pPr>
        <w:spacing w:after="80" w:line="360" w:lineRule="auto"/>
        <w:ind w:firstLine="440"/>
        <w:rPr>
          <w:lang w:eastAsia="zh-CN"/>
        </w:rPr>
      </w:pPr>
      <w:r>
        <w:rPr>
          <w:lang w:eastAsia="zh-CN"/>
        </w:rPr>
        <w:lastRenderedPageBreak/>
        <w:t>4.3 乙方应对其在本平台发布的所有内容(包括但不限于店铺简介、服务描述、图片、视频、价格、作品案例等)的真实性、合法性、准确性负责,不得发布虚假、欺诈、违法、侵权或引发误导的信息。</w:t>
      </w:r>
    </w:p>
    <w:p w14:paraId="27B755D7" w14:textId="77777777" w:rsidR="00E8094E" w:rsidRDefault="00000000">
      <w:pPr>
        <w:spacing w:after="80" w:line="360" w:lineRule="auto"/>
        <w:ind w:firstLine="440"/>
        <w:rPr>
          <w:lang w:eastAsia="zh-CN"/>
        </w:rPr>
      </w:pPr>
      <w:r>
        <w:rPr>
          <w:lang w:eastAsia="zh-CN"/>
        </w:rPr>
        <w:t>4.4 乙方应按照在本平台公示的服务内容、价格、时段、承诺,及时、诚信地为用户提供服务,不得无故拒单、拖延、降低服务标准或私下引导用户脱离平台交易。</w:t>
      </w:r>
    </w:p>
    <w:p w14:paraId="3F64D1FA" w14:textId="77777777" w:rsidR="00E8094E" w:rsidRDefault="00000000">
      <w:pPr>
        <w:spacing w:after="80" w:line="360" w:lineRule="auto"/>
        <w:ind w:firstLine="440"/>
        <w:rPr>
          <w:lang w:eastAsia="zh-CN"/>
        </w:rPr>
      </w:pPr>
      <w:r>
        <w:rPr>
          <w:lang w:eastAsia="zh-CN"/>
        </w:rPr>
        <w:t>4.5 乙方承诺不得利用本平台从事任何违法违规活动,包括但不限于虚假交易(刷单)、洗钱、欺诈、传销、销售违禁品、侵犯他人知识产权、侵犯用户隐私等行为。</w:t>
      </w:r>
    </w:p>
    <w:p w14:paraId="19D8387E" w14:textId="77777777" w:rsidR="00E8094E" w:rsidRDefault="00000000">
      <w:pPr>
        <w:spacing w:after="80" w:line="360" w:lineRule="auto"/>
        <w:ind w:firstLine="440"/>
        <w:rPr>
          <w:lang w:eastAsia="zh-CN"/>
        </w:rPr>
      </w:pPr>
      <w:r>
        <w:rPr>
          <w:lang w:eastAsia="zh-CN"/>
        </w:rPr>
        <w:t>4.6 乙方应妥善保管本平台账号与密码,因账号泄露、被盗、授权他人使用等原因造成的后果由乙方自行承担。</w:t>
      </w:r>
    </w:p>
    <w:p w14:paraId="16FBF6FE" w14:textId="77777777" w:rsidR="00E8094E" w:rsidRDefault="00000000">
      <w:pPr>
        <w:spacing w:after="80" w:line="360" w:lineRule="auto"/>
        <w:ind w:firstLine="440"/>
        <w:rPr>
          <w:lang w:eastAsia="zh-CN"/>
        </w:rPr>
      </w:pPr>
      <w:r>
        <w:rPr>
          <w:lang w:eastAsia="zh-CN"/>
        </w:rPr>
        <w:t>4.7 乙方应积极响应用户咨询、订单和评价,配合甲方处理用户投诉与纠纷。</w:t>
      </w:r>
    </w:p>
    <w:p w14:paraId="5B3F311C" w14:textId="77777777" w:rsidR="00E8094E" w:rsidRDefault="00000000">
      <w:pPr>
        <w:spacing w:after="80" w:line="360" w:lineRule="auto"/>
        <w:ind w:firstLine="440"/>
        <w:rPr>
          <w:lang w:eastAsia="zh-CN"/>
        </w:rPr>
      </w:pPr>
      <w:r>
        <w:rPr>
          <w:lang w:eastAsia="zh-CN"/>
        </w:rPr>
        <w:t>4.8 乙方应遵守英国《消费者权益法》(Consumer Rights Act 2015)及相关消费者保护法律,向用户提供符合法定标准的商品或服务。</w:t>
      </w:r>
    </w:p>
    <w:p w14:paraId="224BD9EA" w14:textId="77777777" w:rsidR="00E8094E" w:rsidRDefault="00000000">
      <w:pPr>
        <w:spacing w:before="280" w:after="120"/>
        <w:rPr>
          <w:lang w:eastAsia="zh-CN"/>
        </w:rPr>
      </w:pPr>
      <w:r>
        <w:rPr>
          <w:rFonts w:ascii="黑体" w:eastAsia="黑体" w:hAnsi="黑体"/>
          <w:b/>
          <w:sz w:val="28"/>
          <w:lang w:eastAsia="zh-CN"/>
        </w:rPr>
        <w:t>第五条  平台服务费与费率</w:t>
      </w:r>
    </w:p>
    <w:p w14:paraId="52F39835" w14:textId="77777777" w:rsidR="00E8094E" w:rsidRDefault="00000000">
      <w:pPr>
        <w:spacing w:after="80" w:line="360" w:lineRule="auto"/>
        <w:ind w:firstLine="440"/>
        <w:rPr>
          <w:lang w:eastAsia="zh-CN"/>
        </w:rPr>
      </w:pPr>
      <w:r>
        <w:rPr>
          <w:lang w:eastAsia="zh-CN"/>
        </w:rPr>
        <w:t>5.1 甲方不向乙方收取任何入驻费、年费、保证金或前期费用(特殊高风险类目另行约定者除外)。</w:t>
      </w:r>
    </w:p>
    <w:p w14:paraId="66231DEA" w14:textId="77777777" w:rsidR="00E8094E" w:rsidRDefault="00000000">
      <w:pPr>
        <w:spacing w:after="80" w:line="360" w:lineRule="auto"/>
        <w:ind w:firstLine="440"/>
        <w:rPr>
          <w:lang w:eastAsia="zh-CN"/>
        </w:rPr>
      </w:pPr>
      <w:r>
        <w:rPr>
          <w:lang w:eastAsia="zh-CN"/>
        </w:rPr>
        <w:t>5.2 乙方通过本平台完成交易的,甲方按以下标准从每笔订单的成交金额中收取平台服务费:</w:t>
      </w:r>
    </w:p>
    <w:p w14:paraId="6C3F9317" w14:textId="77777777" w:rsidR="00E8094E" w:rsidRDefault="00E8094E">
      <w:pPr>
        <w:rPr>
          <w:lang w:eastAsia="zh-CN"/>
        </w:rPr>
      </w:pPr>
    </w:p>
    <w:tbl>
      <w:tblPr>
        <w:tblStyle w:val="aff1"/>
        <w:tblW w:w="0" w:type="auto"/>
        <w:jc w:val="center"/>
        <w:tblLook w:val="04A0" w:firstRow="1" w:lastRow="0" w:firstColumn="1" w:lastColumn="0" w:noHBand="0" w:noVBand="1"/>
      </w:tblPr>
      <w:tblGrid>
        <w:gridCol w:w="2268"/>
        <w:gridCol w:w="1701"/>
        <w:gridCol w:w="4819"/>
      </w:tblGrid>
      <w:tr w:rsidR="00E8094E" w14:paraId="01A36CC6" w14:textId="77777777">
        <w:trPr>
          <w:jc w:val="center"/>
        </w:trPr>
        <w:tc>
          <w:tcPr>
            <w:tcW w:w="2268" w:type="dxa"/>
          </w:tcPr>
          <w:p w14:paraId="5DFAC793" w14:textId="77777777" w:rsidR="00E8094E" w:rsidRDefault="00000000">
            <w:r>
              <w:rPr>
                <w:b/>
              </w:rPr>
              <w:t>业务类别</w:t>
            </w:r>
          </w:p>
        </w:tc>
        <w:tc>
          <w:tcPr>
            <w:tcW w:w="1701" w:type="dxa"/>
          </w:tcPr>
          <w:p w14:paraId="78C733BB" w14:textId="77777777" w:rsidR="00E8094E" w:rsidRDefault="00000000">
            <w:r>
              <w:rPr>
                <w:b/>
              </w:rPr>
              <w:t>平台服务费率</w:t>
            </w:r>
          </w:p>
        </w:tc>
        <w:tc>
          <w:tcPr>
            <w:tcW w:w="4819" w:type="dxa"/>
          </w:tcPr>
          <w:p w14:paraId="0D188B44" w14:textId="77777777" w:rsidR="00E8094E" w:rsidRDefault="00000000">
            <w:r>
              <w:rPr>
                <w:b/>
              </w:rPr>
              <w:t>说明</w:t>
            </w:r>
          </w:p>
        </w:tc>
      </w:tr>
      <w:tr w:rsidR="00E8094E" w14:paraId="52890470" w14:textId="77777777">
        <w:trPr>
          <w:jc w:val="center"/>
        </w:trPr>
        <w:tc>
          <w:tcPr>
            <w:tcW w:w="2268" w:type="dxa"/>
          </w:tcPr>
          <w:p w14:paraId="75909CD3" w14:textId="77777777" w:rsidR="00E8094E" w:rsidRDefault="00000000">
            <w:r>
              <w:t>达人服务</w:t>
            </w:r>
          </w:p>
        </w:tc>
        <w:tc>
          <w:tcPr>
            <w:tcW w:w="1701" w:type="dxa"/>
          </w:tcPr>
          <w:p w14:paraId="47DD53FF" w14:textId="77777777" w:rsidR="00E8094E" w:rsidRDefault="00000000">
            <w:r>
              <w:t>8 %</w:t>
            </w:r>
          </w:p>
        </w:tc>
        <w:tc>
          <w:tcPr>
            <w:tcW w:w="4819" w:type="dxa"/>
          </w:tcPr>
          <w:p w14:paraId="10EC4112" w14:textId="77777777" w:rsidR="00E8094E" w:rsidRDefault="00000000">
            <w:pPr>
              <w:rPr>
                <w:lang w:eastAsia="zh-CN"/>
              </w:rPr>
            </w:pPr>
            <w:r>
              <w:rPr>
                <w:lang w:eastAsia="zh-CN"/>
              </w:rPr>
              <w:t>含服务套餐、预约、咨询、接单等服务订单</w:t>
            </w:r>
          </w:p>
        </w:tc>
      </w:tr>
      <w:tr w:rsidR="00E8094E" w14:paraId="62D65CF9" w14:textId="77777777">
        <w:trPr>
          <w:jc w:val="center"/>
        </w:trPr>
        <w:tc>
          <w:tcPr>
            <w:tcW w:w="2268" w:type="dxa"/>
          </w:tcPr>
          <w:p w14:paraId="6D7C1FAA" w14:textId="77777777" w:rsidR="00E8094E" w:rsidRDefault="00000000">
            <w:r>
              <w:t>达人活动</w:t>
            </w:r>
          </w:p>
        </w:tc>
        <w:tc>
          <w:tcPr>
            <w:tcW w:w="1701" w:type="dxa"/>
          </w:tcPr>
          <w:p w14:paraId="4DD7BAF0" w14:textId="77777777" w:rsidR="00E8094E" w:rsidRDefault="00000000">
            <w:r>
              <w:t>6 %</w:t>
            </w:r>
          </w:p>
        </w:tc>
        <w:tc>
          <w:tcPr>
            <w:tcW w:w="4819" w:type="dxa"/>
          </w:tcPr>
          <w:p w14:paraId="682B5E87" w14:textId="77777777" w:rsidR="00E8094E" w:rsidRDefault="00000000">
            <w:pPr>
              <w:rPr>
                <w:lang w:eastAsia="zh-CN"/>
              </w:rPr>
            </w:pPr>
            <w:r>
              <w:rPr>
                <w:lang w:eastAsia="zh-CN"/>
              </w:rPr>
              <w:t>含活动报名、拼单、团购、课程等活动订单</w:t>
            </w:r>
          </w:p>
        </w:tc>
      </w:tr>
    </w:tbl>
    <w:p w14:paraId="54B9A6EE" w14:textId="77777777" w:rsidR="00E8094E" w:rsidRDefault="00E8094E">
      <w:pPr>
        <w:rPr>
          <w:lang w:eastAsia="zh-CN"/>
        </w:rPr>
      </w:pPr>
    </w:p>
    <w:p w14:paraId="7145D691" w14:textId="77777777" w:rsidR="00E8094E" w:rsidRDefault="00000000">
      <w:pPr>
        <w:spacing w:after="80" w:line="360" w:lineRule="auto"/>
        <w:ind w:firstLine="440"/>
        <w:rPr>
          <w:lang w:eastAsia="zh-CN"/>
        </w:rPr>
      </w:pPr>
      <w:r>
        <w:rPr>
          <w:lang w:eastAsia="zh-CN"/>
        </w:rPr>
        <w:t>5.3 平台服务费按每笔订单的实际成交金额(即用户实际支付金额扣除优惠券、积分抵扣后的净额)计算,在订单完成结算时由甲方直接扣除。</w:t>
      </w:r>
    </w:p>
    <w:p w14:paraId="1F457E46" w14:textId="77777777" w:rsidR="00E8094E" w:rsidRDefault="00000000">
      <w:pPr>
        <w:spacing w:after="80" w:line="360" w:lineRule="auto"/>
        <w:ind w:firstLine="440"/>
        <w:rPr>
          <w:lang w:eastAsia="zh-CN"/>
        </w:rPr>
      </w:pPr>
      <w:r>
        <w:rPr>
          <w:lang w:eastAsia="zh-CN"/>
        </w:rPr>
        <w:t>5.4 除平台服务费外,第三方支付机构(Stripe 等)就订单支付收取的支付通道手续费(约 1.5% - 2.9% 及每笔固定小额费用),由该等支付机构直接收取,乙方知悉并同意。该等费用不归甲方所有。</w:t>
      </w:r>
    </w:p>
    <w:p w14:paraId="480A182C" w14:textId="77777777" w:rsidR="00E8094E" w:rsidRDefault="00000000">
      <w:pPr>
        <w:spacing w:after="80" w:line="360" w:lineRule="auto"/>
        <w:ind w:firstLine="440"/>
        <w:rPr>
          <w:lang w:eastAsia="zh-CN"/>
        </w:rPr>
      </w:pPr>
      <w:r>
        <w:rPr>
          <w:lang w:eastAsia="zh-CN"/>
        </w:rPr>
        <w:lastRenderedPageBreak/>
        <w:t>5.5 甲方保留根据市场情况、运营策略或法律法规变化调整平台服务费率的权利,但调整前应至少提前三十(30)日通过平台公告、站内信或邮件的方式通知乙方。乙方如不接受调整后的费率,有权按本协议约定提前终止本协议。</w:t>
      </w:r>
    </w:p>
    <w:p w14:paraId="464E3A88" w14:textId="77777777" w:rsidR="00E8094E" w:rsidRDefault="00000000">
      <w:pPr>
        <w:spacing w:after="80" w:line="360" w:lineRule="auto"/>
        <w:ind w:firstLine="440"/>
        <w:rPr>
          <w:lang w:eastAsia="zh-CN"/>
        </w:rPr>
      </w:pPr>
      <w:r>
        <w:rPr>
          <w:lang w:eastAsia="zh-CN"/>
        </w:rPr>
        <w:t>5.6 如英国或乙方所在司法管辖区对本协议项下的服务费征收增值税(VAT)或类似税费,该等税费的承担方按双方签署本协议时适用的税法确定,必要时另行签署补充协议。</w:t>
      </w:r>
    </w:p>
    <w:p w14:paraId="4228587C" w14:textId="77777777" w:rsidR="00E8094E" w:rsidRDefault="00000000">
      <w:pPr>
        <w:spacing w:before="280" w:after="120"/>
        <w:rPr>
          <w:lang w:eastAsia="zh-CN"/>
        </w:rPr>
      </w:pPr>
      <w:r>
        <w:rPr>
          <w:rFonts w:ascii="黑体" w:eastAsia="黑体" w:hAnsi="黑体"/>
          <w:b/>
          <w:sz w:val="28"/>
          <w:lang w:eastAsia="zh-CN"/>
        </w:rPr>
        <w:t>第六条  资金结算与提现</w:t>
      </w:r>
    </w:p>
    <w:p w14:paraId="20D76829" w14:textId="77777777" w:rsidR="00E8094E" w:rsidRDefault="00000000">
      <w:pPr>
        <w:spacing w:after="80" w:line="360" w:lineRule="auto"/>
        <w:ind w:firstLine="440"/>
        <w:rPr>
          <w:lang w:eastAsia="zh-CN"/>
        </w:rPr>
      </w:pPr>
      <w:r>
        <w:rPr>
          <w:lang w:eastAsia="zh-CN"/>
        </w:rPr>
        <w:t>6.1 用户通过本平台向乙方下单并支付的全部款项,先由甲方或甲方指定的支付机构(Stripe 等)代为收取。</w:t>
      </w:r>
    </w:p>
    <w:p w14:paraId="02C3C1F1" w14:textId="77777777" w:rsidR="00E8094E" w:rsidRDefault="00000000">
      <w:pPr>
        <w:spacing w:after="80" w:line="360" w:lineRule="auto"/>
        <w:ind w:firstLine="440"/>
        <w:rPr>
          <w:lang w:eastAsia="zh-CN"/>
        </w:rPr>
      </w:pPr>
      <w:r>
        <w:rPr>
          <w:lang w:eastAsia="zh-CN"/>
        </w:rPr>
        <w:t>6.2 订单完成并经用户确认收货 / 完工(或达到平台自动确认时限)后,甲方将该笔订单的成交金额扣除平台服务费、支付通道手续费、退款、纠纷赔付等款项后的净额,结算至乙方在本平台开设的商家钱包账户或 Stripe Connect 子账户。</w:t>
      </w:r>
    </w:p>
    <w:p w14:paraId="2AF3F43F" w14:textId="77777777" w:rsidR="00E8094E" w:rsidRDefault="00000000">
      <w:pPr>
        <w:spacing w:after="80" w:line="360" w:lineRule="auto"/>
        <w:ind w:firstLine="440"/>
        <w:rPr>
          <w:lang w:eastAsia="zh-CN"/>
        </w:rPr>
      </w:pPr>
      <w:r>
        <w:rPr>
          <w:lang w:eastAsia="zh-CN"/>
        </w:rPr>
        <w:t>6.3 乙方可随时通过本平台商家后台申请提现,提现款项通常在 1 - 3 个工作日内到账至乙方在入驻时提交的收款账户。</w:t>
      </w:r>
    </w:p>
    <w:p w14:paraId="6BEDE97B" w14:textId="77777777" w:rsidR="00E8094E" w:rsidRDefault="00000000">
      <w:pPr>
        <w:spacing w:after="80" w:line="360" w:lineRule="auto"/>
        <w:ind w:firstLine="440"/>
        <w:rPr>
          <w:lang w:eastAsia="zh-CN"/>
        </w:rPr>
      </w:pPr>
      <w:r>
        <w:rPr>
          <w:lang w:eastAsia="zh-CN"/>
        </w:rPr>
        <w:t>6.4 乙方提现时应确保其收款账户信息真实有效,因乙方提供错误账户信息导致提现失败或款项损失的,由乙方自行承担。</w:t>
      </w:r>
    </w:p>
    <w:p w14:paraId="2123074D" w14:textId="77777777" w:rsidR="00E8094E" w:rsidRDefault="00000000">
      <w:pPr>
        <w:spacing w:after="80" w:line="360" w:lineRule="auto"/>
        <w:ind w:firstLine="440"/>
        <w:rPr>
          <w:lang w:eastAsia="zh-CN"/>
        </w:rPr>
      </w:pPr>
      <w:r>
        <w:rPr>
          <w:lang w:eastAsia="zh-CN"/>
        </w:rPr>
        <w:t>6.5 每笔订单、结算、提现均在商家后台生成电子账单与流水记录,乙方可随时查询、下载、对账并申请开具发票(VAT Invoice)。</w:t>
      </w:r>
    </w:p>
    <w:p w14:paraId="57DBD2F0" w14:textId="77777777" w:rsidR="00E8094E" w:rsidRDefault="00000000">
      <w:pPr>
        <w:spacing w:after="80" w:line="360" w:lineRule="auto"/>
        <w:ind w:firstLine="440"/>
        <w:rPr>
          <w:lang w:eastAsia="zh-CN"/>
        </w:rPr>
      </w:pPr>
      <w:r>
        <w:rPr>
          <w:lang w:eastAsia="zh-CN"/>
        </w:rPr>
        <w:t>6.6 若出现用户申请退款、提起纠纷、银行撤单(Chargeback)等情形,甲方有权按照平台规则暂扣相关款项直至纠纷处理完毕。</w:t>
      </w:r>
    </w:p>
    <w:p w14:paraId="27382358" w14:textId="77777777" w:rsidR="00E8094E" w:rsidRDefault="00000000">
      <w:pPr>
        <w:spacing w:before="280" w:after="120"/>
        <w:rPr>
          <w:lang w:eastAsia="zh-CN"/>
        </w:rPr>
      </w:pPr>
      <w:r>
        <w:rPr>
          <w:rFonts w:ascii="黑体" w:eastAsia="黑体" w:hAnsi="黑体"/>
          <w:b/>
          <w:sz w:val="28"/>
          <w:lang w:eastAsia="zh-CN"/>
        </w:rPr>
        <w:t>第七条  知识产权</w:t>
      </w:r>
    </w:p>
    <w:p w14:paraId="2FB0BEDC" w14:textId="77777777" w:rsidR="00E8094E" w:rsidRDefault="00000000">
      <w:pPr>
        <w:spacing w:after="80" w:line="360" w:lineRule="auto"/>
        <w:ind w:firstLine="440"/>
        <w:rPr>
          <w:lang w:eastAsia="zh-CN"/>
        </w:rPr>
      </w:pPr>
      <w:r>
        <w:rPr>
          <w:lang w:eastAsia="zh-CN"/>
        </w:rPr>
        <w:t>7.1 甲方对本平台的全部软件、系统、界面、商标、标识、文档、技术方案等享有全部知识产权。未经甲方书面许可,乙方不得复制、修改、反编译、传播或用于本协议约定以外的用途。</w:t>
      </w:r>
    </w:p>
    <w:p w14:paraId="2A96DA3C" w14:textId="77777777" w:rsidR="00E8094E" w:rsidRDefault="00000000">
      <w:pPr>
        <w:spacing w:after="80" w:line="360" w:lineRule="auto"/>
        <w:ind w:firstLine="440"/>
        <w:rPr>
          <w:lang w:eastAsia="zh-CN"/>
        </w:rPr>
      </w:pPr>
      <w:r>
        <w:rPr>
          <w:lang w:eastAsia="zh-CN"/>
        </w:rPr>
        <w:t>7.2 乙方对其在本平台发布的原创内容(店铺介绍、服务描述、图片、视频、作品案例等)享有知识产权。乙方特此授予甲方一项全球范围内、免费、非独占、可转授权的许可,允许甲方在为本平台运营、宣传、推广的目的内使用、展示、复制、改编(仅限合理范围)乙方发布的上述内容。</w:t>
      </w:r>
    </w:p>
    <w:p w14:paraId="783F013E" w14:textId="77777777" w:rsidR="00E8094E" w:rsidRDefault="00000000">
      <w:pPr>
        <w:spacing w:after="80" w:line="360" w:lineRule="auto"/>
        <w:ind w:firstLine="440"/>
        <w:rPr>
          <w:lang w:eastAsia="zh-CN"/>
        </w:rPr>
      </w:pPr>
      <w:r>
        <w:rPr>
          <w:lang w:eastAsia="zh-CN"/>
        </w:rPr>
        <w:lastRenderedPageBreak/>
        <w:t>7.3 乙方保证其发布的内容不侵犯任何第三方的知识产权、肖像权、商标权、著作权或其他合法权益。若因乙方发布内容引发第三方侵权主张,由乙方自行承担全部责任,并赔偿甲方因此遭受的损失。</w:t>
      </w:r>
    </w:p>
    <w:p w14:paraId="241F9260" w14:textId="77777777" w:rsidR="00E8094E" w:rsidRDefault="00000000">
      <w:pPr>
        <w:spacing w:before="280" w:after="120"/>
        <w:rPr>
          <w:lang w:eastAsia="zh-CN"/>
        </w:rPr>
      </w:pPr>
      <w:r>
        <w:rPr>
          <w:rFonts w:ascii="黑体" w:eastAsia="黑体" w:hAnsi="黑体"/>
          <w:b/>
          <w:sz w:val="28"/>
          <w:lang w:eastAsia="zh-CN"/>
        </w:rPr>
        <w:t>第八条  保密条款</w:t>
      </w:r>
    </w:p>
    <w:p w14:paraId="6A3F213F" w14:textId="77777777" w:rsidR="00E8094E" w:rsidRDefault="00000000">
      <w:pPr>
        <w:spacing w:after="80" w:line="360" w:lineRule="auto"/>
        <w:ind w:firstLine="440"/>
        <w:rPr>
          <w:lang w:eastAsia="zh-CN"/>
        </w:rPr>
      </w:pPr>
      <w:r>
        <w:rPr>
          <w:lang w:eastAsia="zh-CN"/>
        </w:rPr>
        <w:t>8.1 在本协议履行过程中,双方可能相互获知对方的商业秘密、经营数据、用户信息、技术方案、财务信息等机密信息(以下合称「保密信息」)。</w:t>
      </w:r>
    </w:p>
    <w:p w14:paraId="12EB6CD1" w14:textId="77777777" w:rsidR="00E8094E" w:rsidRDefault="00000000">
      <w:pPr>
        <w:spacing w:after="80" w:line="360" w:lineRule="auto"/>
        <w:ind w:firstLine="440"/>
        <w:rPr>
          <w:lang w:eastAsia="zh-CN"/>
        </w:rPr>
      </w:pPr>
      <w:r>
        <w:rPr>
          <w:lang w:eastAsia="zh-CN"/>
        </w:rPr>
        <w:t>8.2 双方承诺对保密信息严格保密,不得向任何第三方披露、提供或允许第三方使用,不得用于本协议约定以外的任何目的。</w:t>
      </w:r>
    </w:p>
    <w:p w14:paraId="6CBA5C39" w14:textId="77777777" w:rsidR="00E8094E" w:rsidRDefault="00000000">
      <w:pPr>
        <w:spacing w:after="80" w:line="360" w:lineRule="auto"/>
        <w:ind w:firstLine="440"/>
        <w:rPr>
          <w:lang w:eastAsia="zh-CN"/>
        </w:rPr>
      </w:pPr>
      <w:r>
        <w:rPr>
          <w:lang w:eastAsia="zh-CN"/>
        </w:rPr>
        <w:t>8.3 保密义务在本协议终止或解除后仍持续有效,期限为本协议终止或解除之日起两(2)年。</w:t>
      </w:r>
    </w:p>
    <w:p w14:paraId="4470EFCB" w14:textId="77777777" w:rsidR="00E8094E" w:rsidRDefault="00000000">
      <w:pPr>
        <w:spacing w:before="280" w:after="120"/>
        <w:rPr>
          <w:lang w:eastAsia="zh-CN"/>
        </w:rPr>
      </w:pPr>
      <w:r>
        <w:rPr>
          <w:rFonts w:ascii="黑体" w:eastAsia="黑体" w:hAnsi="黑体"/>
          <w:b/>
          <w:sz w:val="28"/>
          <w:lang w:eastAsia="zh-CN"/>
        </w:rPr>
        <w:t>第九条  数据保护与 GDPR 合规</w:t>
      </w:r>
    </w:p>
    <w:p w14:paraId="3BAC069A" w14:textId="77777777" w:rsidR="00E8094E" w:rsidRDefault="00000000">
      <w:pPr>
        <w:spacing w:after="80" w:line="360" w:lineRule="auto"/>
        <w:ind w:firstLine="440"/>
        <w:rPr>
          <w:lang w:eastAsia="zh-CN"/>
        </w:rPr>
      </w:pPr>
      <w:r>
        <w:rPr>
          <w:lang w:eastAsia="zh-CN"/>
        </w:rPr>
        <w:t>9.1 双方均应遵守英国现行有效的数据保护法,包括但不限于《英国通用数据保护条例》(UK GDPR)、《2018 年数据保护法》(Data Protection Act 2018)及英国信息专员办公室(ICO)发布的相关指引。</w:t>
      </w:r>
    </w:p>
    <w:p w14:paraId="51862334" w14:textId="77777777" w:rsidR="00E8094E" w:rsidRDefault="00000000">
      <w:pPr>
        <w:spacing w:after="80" w:line="360" w:lineRule="auto"/>
        <w:ind w:firstLine="440"/>
        <w:rPr>
          <w:lang w:eastAsia="zh-CN"/>
        </w:rPr>
      </w:pPr>
      <w:r>
        <w:rPr>
          <w:lang w:eastAsia="zh-CN"/>
        </w:rPr>
        <w:t>9.2 就本协议项下涉及的用户个人数据的处理:</w:t>
      </w:r>
    </w:p>
    <w:p w14:paraId="220152E4" w14:textId="77777777" w:rsidR="00E8094E" w:rsidRDefault="00000000">
      <w:pPr>
        <w:spacing w:after="80" w:line="360" w:lineRule="auto"/>
        <w:ind w:firstLine="440"/>
        <w:rPr>
          <w:lang w:eastAsia="zh-CN"/>
        </w:rPr>
      </w:pPr>
      <w:r>
        <w:rPr>
          <w:lang w:eastAsia="zh-CN"/>
        </w:rPr>
        <w:t>(1) 对于通过本平台收集的用户个人数据,甲方作为独立的数据控制者(Data Controller);</w:t>
      </w:r>
    </w:p>
    <w:p w14:paraId="27D5B5DE" w14:textId="77777777" w:rsidR="00E8094E" w:rsidRDefault="00000000">
      <w:pPr>
        <w:spacing w:after="80" w:line="360" w:lineRule="auto"/>
        <w:ind w:firstLine="440"/>
        <w:rPr>
          <w:lang w:eastAsia="zh-CN"/>
        </w:rPr>
      </w:pPr>
      <w:r>
        <w:rPr>
          <w:lang w:eastAsia="zh-CN"/>
        </w:rPr>
        <w:t>(2) 乙方在通过本平台为用户提供服务过程中接收或接触到的用户个人数据,乙方作为独立的数据控制者就其自身处理活动独立承担 UK GDPR 项下的全部义务;</w:t>
      </w:r>
    </w:p>
    <w:p w14:paraId="4CAED299" w14:textId="77777777" w:rsidR="00E8094E" w:rsidRDefault="00000000">
      <w:pPr>
        <w:spacing w:after="80" w:line="360" w:lineRule="auto"/>
        <w:ind w:firstLine="440"/>
        <w:rPr>
          <w:lang w:eastAsia="zh-CN"/>
        </w:rPr>
      </w:pPr>
      <w:r>
        <w:rPr>
          <w:lang w:eastAsia="zh-CN"/>
        </w:rPr>
        <w:t>(3) 在甲方指示乙方代表甲方处理特定数据的情形下,双方将另行签署符合 UK GDPR 第 28 条要求的数据处理协议(DPA)。</w:t>
      </w:r>
    </w:p>
    <w:p w14:paraId="69D22653" w14:textId="77777777" w:rsidR="00E8094E" w:rsidRDefault="00000000">
      <w:pPr>
        <w:spacing w:after="80" w:line="360" w:lineRule="auto"/>
        <w:ind w:firstLine="440"/>
        <w:rPr>
          <w:lang w:eastAsia="zh-CN"/>
        </w:rPr>
      </w:pPr>
      <w:r>
        <w:rPr>
          <w:lang w:eastAsia="zh-CN"/>
        </w:rPr>
        <w:t>9.3 乙方承诺,对通过本平台获取或接触到的任何用户个人数据:</w:t>
      </w:r>
    </w:p>
    <w:p w14:paraId="3E1529D3" w14:textId="77777777" w:rsidR="00E8094E" w:rsidRDefault="00000000">
      <w:pPr>
        <w:spacing w:after="80" w:line="360" w:lineRule="auto"/>
        <w:ind w:firstLine="440"/>
        <w:rPr>
          <w:lang w:eastAsia="zh-CN"/>
        </w:rPr>
      </w:pPr>
      <w:r>
        <w:rPr>
          <w:lang w:eastAsia="zh-CN"/>
        </w:rPr>
        <w:t>(1) 仅将其用于向用户提供本协议项下服务的目的,不得用于任何其他目的(包括但不限于自行营销、转售、数据分析、建立数据库等);</w:t>
      </w:r>
    </w:p>
    <w:p w14:paraId="4CF25E2A" w14:textId="77777777" w:rsidR="00E8094E" w:rsidRDefault="00000000">
      <w:pPr>
        <w:spacing w:after="80" w:line="360" w:lineRule="auto"/>
        <w:ind w:firstLine="440"/>
        <w:rPr>
          <w:lang w:eastAsia="zh-CN"/>
        </w:rPr>
      </w:pPr>
      <w:r>
        <w:rPr>
          <w:lang w:eastAsia="zh-CN"/>
        </w:rPr>
        <w:t>(2) 不得以任何方式导出、复制、备份、存储至本平台以外的系统,除非为履行订单所必需且采取了充分的安全保护措施;</w:t>
      </w:r>
    </w:p>
    <w:p w14:paraId="09135B49" w14:textId="77777777" w:rsidR="00E8094E" w:rsidRDefault="00000000">
      <w:pPr>
        <w:spacing w:after="80" w:line="360" w:lineRule="auto"/>
        <w:ind w:firstLine="440"/>
        <w:rPr>
          <w:lang w:eastAsia="zh-CN"/>
        </w:rPr>
      </w:pPr>
      <w:r>
        <w:rPr>
          <w:lang w:eastAsia="zh-CN"/>
        </w:rPr>
        <w:t>(3) 不得将用户个人数据披露给任何第三方,除非事先获得甲方或数据主体的明确书面同意,或法律法规明确要求;</w:t>
      </w:r>
    </w:p>
    <w:p w14:paraId="46A1B3D2" w14:textId="77777777" w:rsidR="00E8094E" w:rsidRDefault="00000000">
      <w:pPr>
        <w:spacing w:after="80" w:line="360" w:lineRule="auto"/>
        <w:ind w:firstLine="440"/>
        <w:rPr>
          <w:lang w:eastAsia="zh-CN"/>
        </w:rPr>
      </w:pPr>
      <w:r>
        <w:rPr>
          <w:lang w:eastAsia="zh-CN"/>
        </w:rPr>
        <w:lastRenderedPageBreak/>
        <w:t>(4) 在订单完成或协议终止后,应按法律允许的最短期限内删除或匿名化已收集的用户个人数据;</w:t>
      </w:r>
    </w:p>
    <w:p w14:paraId="447C50E3" w14:textId="77777777" w:rsidR="00E8094E" w:rsidRDefault="00000000">
      <w:pPr>
        <w:spacing w:after="80" w:line="360" w:lineRule="auto"/>
        <w:ind w:firstLine="440"/>
        <w:rPr>
          <w:lang w:eastAsia="zh-CN"/>
        </w:rPr>
      </w:pPr>
      <w:r>
        <w:rPr>
          <w:lang w:eastAsia="zh-CN"/>
        </w:rPr>
        <w:t>(5) 采取与风险相匹配的适当技术与组织措施(如加密、访问控制、定期备份、人员培训等),保护用户个人数据免受未经授权的访问、毁损、丢失或泄露。</w:t>
      </w:r>
    </w:p>
    <w:p w14:paraId="7037E6E2" w14:textId="77777777" w:rsidR="00E8094E" w:rsidRDefault="00000000">
      <w:pPr>
        <w:spacing w:after="80" w:line="360" w:lineRule="auto"/>
        <w:ind w:firstLine="440"/>
        <w:rPr>
          <w:lang w:eastAsia="zh-CN"/>
        </w:rPr>
      </w:pPr>
      <w:r>
        <w:rPr>
          <w:lang w:eastAsia="zh-CN"/>
        </w:rPr>
        <w:t>9.4 数据主体权利:乙方应配合甲方响应数据主体(用户)根据 UK GDPR 行使的各项权利,包括访问权、更正权、删除权(被遗忘权)、限制处理权、数据可携带权、反对权等。若乙方直接收到用户的权利请求,应在两(2)个工作日内通知甲方,并按甲方的指示配合处理。</w:t>
      </w:r>
    </w:p>
    <w:p w14:paraId="2BA164D0" w14:textId="77777777" w:rsidR="00E8094E" w:rsidRDefault="00000000">
      <w:pPr>
        <w:spacing w:after="80" w:line="360" w:lineRule="auto"/>
        <w:ind w:firstLine="440"/>
        <w:rPr>
          <w:lang w:eastAsia="zh-CN"/>
        </w:rPr>
      </w:pPr>
      <w:r>
        <w:rPr>
          <w:lang w:eastAsia="zh-CN"/>
        </w:rPr>
        <w:t>9.5 数据泄露通知:乙方若发生或发现任何可能涉及本平台用户个人数据的数据泄露事件(Personal Data Breach),应在知悉后不迟于二十四(24)小时内书面通知甲方,并提供事件的详细情况、影响范围、已采取和拟采取的补救措施。甲方有权要求乙方采取必要措施,包括但不限于配合向 ICO 报告及向受影响用户通知。</w:t>
      </w:r>
    </w:p>
    <w:p w14:paraId="69A54B03" w14:textId="77777777" w:rsidR="00E8094E" w:rsidRDefault="00000000">
      <w:pPr>
        <w:spacing w:after="80" w:line="360" w:lineRule="auto"/>
        <w:ind w:firstLine="440"/>
        <w:rPr>
          <w:lang w:eastAsia="zh-CN"/>
        </w:rPr>
      </w:pPr>
      <w:r>
        <w:rPr>
          <w:lang w:eastAsia="zh-CN"/>
        </w:rPr>
        <w:t>9.6 数据跨境传输:如乙方需将用户个人数据传输至英国以外的国家或地区,应确保该等传输符合 UK GDPR 第五章关于跨境数据传输的要求,包括但不限于使用国际数据传输协议(IDTA)或其他英国认可的适当保障措施。未经甲方事先书面同意,乙方不得向第三国传输本平台用户数据。</w:t>
      </w:r>
    </w:p>
    <w:p w14:paraId="053BAEED" w14:textId="77777777" w:rsidR="00E8094E" w:rsidRDefault="00000000">
      <w:pPr>
        <w:spacing w:after="80" w:line="360" w:lineRule="auto"/>
        <w:ind w:firstLine="440"/>
        <w:rPr>
          <w:lang w:eastAsia="zh-CN"/>
        </w:rPr>
      </w:pPr>
      <w:r>
        <w:rPr>
          <w:lang w:eastAsia="zh-CN"/>
        </w:rPr>
        <w:t>9.7 记录与审计:乙方应依法保存其处理个人数据的记录。甲方有权在合理通知后审计乙方的数据处理合规情况,乙方应予以配合。</w:t>
      </w:r>
    </w:p>
    <w:p w14:paraId="5DB25EBC" w14:textId="77777777" w:rsidR="00E8094E" w:rsidRDefault="00000000">
      <w:pPr>
        <w:spacing w:after="80" w:line="360" w:lineRule="auto"/>
        <w:ind w:firstLine="440"/>
        <w:rPr>
          <w:lang w:eastAsia="zh-CN"/>
        </w:rPr>
      </w:pPr>
      <w:r>
        <w:rPr>
          <w:lang w:eastAsia="zh-CN"/>
        </w:rPr>
        <w:t>9.8 因乙方违反本条约定导致数据泄露、用户投诉、监管处罚或第三方索赔的,乙方应承担全部法律责任,并赔偿甲方因此遭受的全部损失(包括但不限于 ICO 罚款、用户赔偿、合理的法律费用等)。</w:t>
      </w:r>
    </w:p>
    <w:p w14:paraId="1EE94BAF" w14:textId="77777777" w:rsidR="00E8094E" w:rsidRDefault="00000000">
      <w:pPr>
        <w:spacing w:before="280" w:after="120"/>
        <w:rPr>
          <w:lang w:eastAsia="zh-CN"/>
        </w:rPr>
      </w:pPr>
      <w:r>
        <w:rPr>
          <w:rFonts w:ascii="黑体" w:eastAsia="黑体" w:hAnsi="黑体"/>
          <w:b/>
          <w:sz w:val="28"/>
          <w:lang w:eastAsia="zh-CN"/>
        </w:rPr>
        <w:t>第十条  违约责任</w:t>
      </w:r>
    </w:p>
    <w:p w14:paraId="770935F0" w14:textId="77777777" w:rsidR="00E8094E" w:rsidRDefault="00000000">
      <w:pPr>
        <w:spacing w:after="80" w:line="360" w:lineRule="auto"/>
        <w:ind w:firstLine="440"/>
        <w:rPr>
          <w:lang w:eastAsia="zh-CN"/>
        </w:rPr>
      </w:pPr>
      <w:r>
        <w:rPr>
          <w:lang w:eastAsia="zh-CN"/>
        </w:rPr>
        <w:t>10.1 任何一方违反本协议约定,应当承担相应的违约责任,并赔偿给守约方造成的全部损失(包括但不限于直接损失、合理的调查费、律师费、诉讼费等)。</w:t>
      </w:r>
    </w:p>
    <w:p w14:paraId="37672F53" w14:textId="77777777" w:rsidR="00E8094E" w:rsidRDefault="00000000">
      <w:pPr>
        <w:spacing w:after="80" w:line="360" w:lineRule="auto"/>
        <w:ind w:firstLine="440"/>
        <w:rPr>
          <w:lang w:eastAsia="zh-CN"/>
        </w:rPr>
      </w:pPr>
      <w:r>
        <w:rPr>
          <w:lang w:eastAsia="zh-CN"/>
        </w:rPr>
        <w:t>10.2 若乙方存在下列情形之一,甲方有权单方立即解除本协议,关闭乙方账号,扣押乙方在平台账户中的未结算款项用于赔付,并追究乙方相应法律责任:</w:t>
      </w:r>
    </w:p>
    <w:p w14:paraId="0C8F55CD" w14:textId="77777777" w:rsidR="00E8094E" w:rsidRDefault="00000000">
      <w:pPr>
        <w:spacing w:after="80" w:line="360" w:lineRule="auto"/>
        <w:ind w:firstLine="440"/>
        <w:rPr>
          <w:lang w:eastAsia="zh-CN"/>
        </w:rPr>
      </w:pPr>
      <w:r>
        <w:rPr>
          <w:lang w:eastAsia="zh-CN"/>
        </w:rPr>
        <w:t>(1) 提交虚假入驻资料、冒用他人身份或资质;</w:t>
      </w:r>
    </w:p>
    <w:p w14:paraId="71DB5A5C" w14:textId="77777777" w:rsidR="00E8094E" w:rsidRDefault="00000000">
      <w:pPr>
        <w:spacing w:after="80" w:line="360" w:lineRule="auto"/>
        <w:ind w:firstLine="440"/>
        <w:rPr>
          <w:lang w:eastAsia="zh-CN"/>
        </w:rPr>
      </w:pPr>
      <w:r>
        <w:rPr>
          <w:lang w:eastAsia="zh-CN"/>
        </w:rPr>
        <w:t>(2) 虚假交易、刷单、刷好评、恶意差评竞争对手;</w:t>
      </w:r>
    </w:p>
    <w:p w14:paraId="072660CE" w14:textId="77777777" w:rsidR="00E8094E" w:rsidRDefault="00000000">
      <w:pPr>
        <w:spacing w:after="80" w:line="360" w:lineRule="auto"/>
        <w:ind w:firstLine="440"/>
        <w:rPr>
          <w:lang w:eastAsia="zh-CN"/>
        </w:rPr>
      </w:pPr>
      <w:r>
        <w:rPr>
          <w:lang w:eastAsia="zh-CN"/>
        </w:rPr>
        <w:lastRenderedPageBreak/>
        <w:t>(3) 私下引导用户脱离平台交易、规避平台服务费;</w:t>
      </w:r>
    </w:p>
    <w:p w14:paraId="665C692B" w14:textId="77777777" w:rsidR="00E8094E" w:rsidRDefault="00000000">
      <w:pPr>
        <w:spacing w:after="80" w:line="360" w:lineRule="auto"/>
        <w:ind w:firstLine="440"/>
        <w:rPr>
          <w:lang w:eastAsia="zh-CN"/>
        </w:rPr>
      </w:pPr>
      <w:r>
        <w:rPr>
          <w:lang w:eastAsia="zh-CN"/>
        </w:rPr>
        <w:t>(4) 销售违禁品、侵权商品、提供违法服务;</w:t>
      </w:r>
    </w:p>
    <w:p w14:paraId="023B8884" w14:textId="77777777" w:rsidR="00E8094E" w:rsidRDefault="00000000">
      <w:pPr>
        <w:spacing w:after="80" w:line="360" w:lineRule="auto"/>
        <w:ind w:firstLine="440"/>
        <w:rPr>
          <w:lang w:eastAsia="zh-CN"/>
        </w:rPr>
      </w:pPr>
      <w:r>
        <w:rPr>
          <w:lang w:eastAsia="zh-CN"/>
        </w:rPr>
        <w:t>(5) 严重侵害用户合法权益、造成不良社会影响;</w:t>
      </w:r>
    </w:p>
    <w:p w14:paraId="40F0E707" w14:textId="77777777" w:rsidR="00E8094E" w:rsidRDefault="00000000">
      <w:pPr>
        <w:spacing w:after="80" w:line="360" w:lineRule="auto"/>
        <w:ind w:firstLine="440"/>
        <w:rPr>
          <w:lang w:eastAsia="zh-CN"/>
        </w:rPr>
      </w:pPr>
      <w:r>
        <w:rPr>
          <w:lang w:eastAsia="zh-CN"/>
        </w:rPr>
        <w:t>(6) 违反本协议第九条(数据保护与 GDPR 合规)项下的任何重大义务;</w:t>
      </w:r>
    </w:p>
    <w:p w14:paraId="74DBBE6D" w14:textId="77777777" w:rsidR="00E8094E" w:rsidRDefault="00000000">
      <w:pPr>
        <w:spacing w:after="80" w:line="360" w:lineRule="auto"/>
        <w:ind w:firstLine="440"/>
        <w:rPr>
          <w:lang w:eastAsia="zh-CN"/>
        </w:rPr>
      </w:pPr>
      <w:r>
        <w:rPr>
          <w:lang w:eastAsia="zh-CN"/>
        </w:rPr>
        <w:t>(7) 单个自然月内被用户有效投诉累计超过五(5)次,或月度有效投诉率超过百分之五(5%),且经甲方书面警告后未在限期内整改的;</w:t>
      </w:r>
    </w:p>
    <w:p w14:paraId="2D2545FF" w14:textId="77777777" w:rsidR="00E8094E" w:rsidRDefault="00000000">
      <w:pPr>
        <w:spacing w:after="80" w:line="360" w:lineRule="auto"/>
        <w:ind w:firstLine="440"/>
        <w:rPr>
          <w:lang w:eastAsia="zh-CN"/>
        </w:rPr>
      </w:pPr>
      <w:r>
        <w:rPr>
          <w:lang w:eastAsia="zh-CN"/>
        </w:rPr>
        <w:t>(8) 其他严重违反本协议、平台规则或英国法律法规的行为。</w:t>
      </w:r>
    </w:p>
    <w:p w14:paraId="09FB1EC8" w14:textId="77777777" w:rsidR="00E8094E" w:rsidRDefault="00000000">
      <w:pPr>
        <w:spacing w:after="80" w:line="360" w:lineRule="auto"/>
        <w:ind w:firstLine="440"/>
        <w:rPr>
          <w:lang w:eastAsia="zh-CN"/>
        </w:rPr>
      </w:pPr>
      <w:r>
        <w:rPr>
          <w:lang w:eastAsia="zh-CN"/>
        </w:rPr>
        <w:t>10.3 因乙方原因给用户造成损失并需由甲方先行赔付的,甲方有权在先行赔付后向乙方追偿,并有权直接从乙方账户中扣除相应金额。</w:t>
      </w:r>
    </w:p>
    <w:p w14:paraId="01D89BA7" w14:textId="77777777" w:rsidR="00E8094E" w:rsidRDefault="00000000">
      <w:pPr>
        <w:spacing w:before="280" w:after="120"/>
        <w:rPr>
          <w:lang w:eastAsia="zh-CN"/>
        </w:rPr>
      </w:pPr>
      <w:r>
        <w:rPr>
          <w:rFonts w:ascii="黑体" w:eastAsia="黑体" w:hAnsi="黑体"/>
          <w:b/>
          <w:sz w:val="28"/>
          <w:lang w:eastAsia="zh-CN"/>
        </w:rPr>
        <w:t>第十一条  协议期限、变更与终止</w:t>
      </w:r>
    </w:p>
    <w:p w14:paraId="6DD80399" w14:textId="77777777" w:rsidR="00E8094E" w:rsidRDefault="00000000">
      <w:pPr>
        <w:spacing w:after="80" w:line="360" w:lineRule="auto"/>
        <w:ind w:firstLine="440"/>
        <w:rPr>
          <w:lang w:eastAsia="zh-CN"/>
        </w:rPr>
      </w:pPr>
      <w:r>
        <w:rPr>
          <w:lang w:eastAsia="zh-CN"/>
        </w:rPr>
        <w:t>11.1 本协议自双方签署之日起生效,有效期为一(1)年。协议期满前三十(30)日内,若任一方未以书面形式提出终止,则本协议自动续签一(1)年,以此类推。</w:t>
      </w:r>
    </w:p>
    <w:p w14:paraId="130EEBB0" w14:textId="77777777" w:rsidR="00E8094E" w:rsidRDefault="00000000">
      <w:pPr>
        <w:spacing w:after="80" w:line="360" w:lineRule="auto"/>
        <w:ind w:firstLine="440"/>
        <w:rPr>
          <w:lang w:eastAsia="zh-CN"/>
        </w:rPr>
      </w:pPr>
      <w:r>
        <w:rPr>
          <w:lang w:eastAsia="zh-CN"/>
        </w:rPr>
        <w:t>11.2 协议有效期内,双方经协商一致可书面变更本协议的任何条款。</w:t>
      </w:r>
    </w:p>
    <w:p w14:paraId="3E748718" w14:textId="77777777" w:rsidR="00E8094E" w:rsidRDefault="00000000">
      <w:pPr>
        <w:spacing w:after="80" w:line="360" w:lineRule="auto"/>
        <w:ind w:firstLine="440"/>
        <w:rPr>
          <w:lang w:eastAsia="zh-CN"/>
        </w:rPr>
      </w:pPr>
      <w:r>
        <w:rPr>
          <w:lang w:eastAsia="zh-CN"/>
        </w:rPr>
        <w:t>11.3 出现下列情形之一的,本协议终止:</w:t>
      </w:r>
    </w:p>
    <w:p w14:paraId="176F7A7D" w14:textId="77777777" w:rsidR="00E8094E" w:rsidRDefault="00000000">
      <w:pPr>
        <w:spacing w:after="80" w:line="360" w:lineRule="auto"/>
        <w:ind w:firstLine="440"/>
        <w:rPr>
          <w:lang w:eastAsia="zh-CN"/>
        </w:rPr>
      </w:pPr>
      <w:r>
        <w:rPr>
          <w:lang w:eastAsia="zh-CN"/>
        </w:rPr>
        <w:t>(1) 协议期限届满且未续签;</w:t>
      </w:r>
    </w:p>
    <w:p w14:paraId="2ABACDED" w14:textId="77777777" w:rsidR="00E8094E" w:rsidRDefault="00000000">
      <w:pPr>
        <w:spacing w:after="80" w:line="360" w:lineRule="auto"/>
        <w:ind w:firstLine="440"/>
        <w:rPr>
          <w:lang w:eastAsia="zh-CN"/>
        </w:rPr>
      </w:pPr>
      <w:r>
        <w:rPr>
          <w:lang w:eastAsia="zh-CN"/>
        </w:rPr>
        <w:t>(2) 双方协商一致解除;</w:t>
      </w:r>
    </w:p>
    <w:p w14:paraId="5B7ABFA2" w14:textId="77777777" w:rsidR="00E8094E" w:rsidRDefault="00000000">
      <w:pPr>
        <w:spacing w:after="80" w:line="360" w:lineRule="auto"/>
        <w:ind w:firstLine="440"/>
        <w:rPr>
          <w:lang w:eastAsia="zh-CN"/>
        </w:rPr>
      </w:pPr>
      <w:r>
        <w:rPr>
          <w:lang w:eastAsia="zh-CN"/>
        </w:rPr>
        <w:t>(3) 一方严重违约,守约方行使单方解除权;</w:t>
      </w:r>
    </w:p>
    <w:p w14:paraId="0F168F15" w14:textId="77777777" w:rsidR="00E8094E" w:rsidRDefault="00000000">
      <w:pPr>
        <w:spacing w:after="80" w:line="360" w:lineRule="auto"/>
        <w:ind w:firstLine="440"/>
        <w:rPr>
          <w:lang w:eastAsia="zh-CN"/>
        </w:rPr>
      </w:pPr>
      <w:r>
        <w:rPr>
          <w:lang w:eastAsia="zh-CN"/>
        </w:rPr>
        <w:t>(4) 因不可抗力(Force Majeure)致使本协议无法继续履行;</w:t>
      </w:r>
    </w:p>
    <w:p w14:paraId="6F7BDB50" w14:textId="77777777" w:rsidR="00E8094E" w:rsidRDefault="00000000">
      <w:pPr>
        <w:spacing w:after="80" w:line="360" w:lineRule="auto"/>
        <w:ind w:firstLine="440"/>
        <w:rPr>
          <w:lang w:eastAsia="zh-CN"/>
        </w:rPr>
      </w:pPr>
      <w:r>
        <w:rPr>
          <w:lang w:eastAsia="zh-CN"/>
        </w:rPr>
        <w:t>(5) 法律法规规定的其他终止情形。</w:t>
      </w:r>
    </w:p>
    <w:p w14:paraId="7D997F39" w14:textId="77777777" w:rsidR="00E8094E" w:rsidRDefault="00000000">
      <w:pPr>
        <w:spacing w:after="80" w:line="360" w:lineRule="auto"/>
        <w:ind w:firstLine="440"/>
        <w:rPr>
          <w:lang w:eastAsia="zh-CN"/>
        </w:rPr>
      </w:pPr>
      <w:r>
        <w:rPr>
          <w:lang w:eastAsia="zh-CN"/>
        </w:rPr>
        <w:t>11.4 乙方如需提前终止本协议,应提前三十(30)日书面通知甲方,并完成所有在途订单、用户售后事宜及款项结算后方可正式退出。</w:t>
      </w:r>
    </w:p>
    <w:p w14:paraId="04B2B4F5" w14:textId="77777777" w:rsidR="00E8094E" w:rsidRDefault="00000000">
      <w:pPr>
        <w:spacing w:after="80" w:line="360" w:lineRule="auto"/>
        <w:ind w:firstLine="440"/>
        <w:rPr>
          <w:lang w:eastAsia="zh-CN"/>
        </w:rPr>
      </w:pPr>
      <w:r>
        <w:rPr>
          <w:lang w:eastAsia="zh-CN"/>
        </w:rPr>
        <w:t>11.5 本协议终止或解除后,乙方仍应对终止前发生的订单承担售后责任,保密条款、知识产权条款、数据保护条款在协议终止后仍然有效。</w:t>
      </w:r>
    </w:p>
    <w:p w14:paraId="56D4C93C" w14:textId="77777777" w:rsidR="00E8094E" w:rsidRDefault="00000000">
      <w:pPr>
        <w:spacing w:before="280" w:after="120"/>
        <w:rPr>
          <w:lang w:eastAsia="zh-CN"/>
        </w:rPr>
      </w:pPr>
      <w:r>
        <w:rPr>
          <w:rFonts w:ascii="黑体" w:eastAsia="黑体" w:hAnsi="黑体"/>
          <w:b/>
          <w:sz w:val="28"/>
          <w:lang w:eastAsia="zh-CN"/>
        </w:rPr>
        <w:t>第十二条  适用法律与争议解决</w:t>
      </w:r>
    </w:p>
    <w:p w14:paraId="3C38DF69" w14:textId="77777777" w:rsidR="00E8094E" w:rsidRDefault="00000000">
      <w:pPr>
        <w:spacing w:after="80" w:line="360" w:lineRule="auto"/>
        <w:ind w:firstLine="440"/>
      </w:pPr>
      <w:r>
        <w:t>12.1 本协议的订立、效力、解释、履行及争议解决,均适用英格兰与威尔士法律(the laws of England and Wales)。</w:t>
      </w:r>
    </w:p>
    <w:p w14:paraId="6CDF8619" w14:textId="77777777" w:rsidR="00E8094E" w:rsidRDefault="00000000">
      <w:pPr>
        <w:spacing w:after="80" w:line="360" w:lineRule="auto"/>
        <w:ind w:firstLine="440"/>
      </w:pPr>
      <w:r>
        <w:lastRenderedPageBreak/>
        <w:t>12.2 因本协议引起的或与本协议有关的任何争议,双方应首先通过友好协商解决。协商不成的,双方同意将该等争议提交英格兰与威尔士法院(the courts of England and Wales)专属管辖。</w:t>
      </w:r>
    </w:p>
    <w:p w14:paraId="56286DCF" w14:textId="77777777" w:rsidR="00E8094E" w:rsidRDefault="00000000">
      <w:pPr>
        <w:spacing w:after="80" w:line="360" w:lineRule="auto"/>
        <w:ind w:firstLine="440"/>
        <w:rPr>
          <w:lang w:eastAsia="zh-CN"/>
        </w:rPr>
      </w:pPr>
      <w:r>
        <w:rPr>
          <w:lang w:eastAsia="zh-CN"/>
        </w:rPr>
        <w:t>12.3 双方在本协议项下的通知与送达,可通过电子邮件、站内信或挂号信形式进行,以合同双方签署页载明的联系方式为准。</w:t>
      </w:r>
    </w:p>
    <w:p w14:paraId="68097A6F" w14:textId="77777777" w:rsidR="00E8094E" w:rsidRDefault="00000000">
      <w:pPr>
        <w:spacing w:before="280" w:after="120"/>
      </w:pPr>
      <w:r>
        <w:rPr>
          <w:rFonts w:ascii="黑体" w:eastAsia="黑体" w:hAnsi="黑体"/>
          <w:b/>
          <w:sz w:val="28"/>
        </w:rPr>
        <w:t>第十三条  首批入驻商家特别条款(Early Merchant Protection)</w:t>
      </w:r>
    </w:p>
    <w:p w14:paraId="4EAAE52A" w14:textId="77777777" w:rsidR="00E8094E" w:rsidRDefault="00000000">
      <w:pPr>
        <w:spacing w:after="80" w:line="360" w:lineRule="auto"/>
        <w:ind w:firstLine="440"/>
        <w:rPr>
          <w:lang w:eastAsia="zh-CN"/>
        </w:rPr>
      </w:pPr>
      <w:r>
        <w:t>13.1 适用对象:本条款仅适用于经甲方书面确认为「首批入驻商家」(Early Merchant)的乙方。所谓「首批入驻商家」,是指在甲方平台正式对外开放之初,经甲方邀请或审核确认、并率先与甲方签署本协议的商家。</w:t>
      </w:r>
      <w:r>
        <w:rPr>
          <w:lang w:eastAsia="zh-CN"/>
        </w:rPr>
        <w:t>甲方有权以书面或站内通知形式向乙方明确其「首批入驻商家」身份。</w:t>
      </w:r>
    </w:p>
    <w:p w14:paraId="0D266B3B" w14:textId="77777777" w:rsidR="00E8094E" w:rsidRDefault="00000000">
      <w:pPr>
        <w:spacing w:after="80" w:line="360" w:lineRule="auto"/>
        <w:ind w:firstLine="440"/>
        <w:rPr>
          <w:lang w:eastAsia="zh-CN"/>
        </w:rPr>
      </w:pPr>
      <w:r>
        <w:rPr>
          <w:lang w:eastAsia="zh-CN"/>
        </w:rPr>
        <w:t>13.2 保护期限:本条款项下的特别保护权益自本协议生效之日起,在本协议有效期内持续有效;若本协议依第十一条 11.1 自动续签,保护权益是否延续以双方书面约定为准,未达成书面约定的视为不再延续。为保障乙方合理预期,甲方应在本协议自动续签前不少于三十(30)日,以书面或站内通知形式主动提示乙方就本条款的续延事宜进行协商。</w:t>
      </w:r>
    </w:p>
    <w:p w14:paraId="15EC6A49" w14:textId="77777777" w:rsidR="00E8094E" w:rsidRDefault="00000000">
      <w:pPr>
        <w:spacing w:after="80" w:line="360" w:lineRule="auto"/>
        <w:ind w:firstLine="440"/>
        <w:rPr>
          <w:lang w:eastAsia="zh-CN"/>
        </w:rPr>
      </w:pPr>
      <w:r>
        <w:rPr>
          <w:lang w:eastAsia="zh-CN"/>
        </w:rPr>
        <w:t>13.3 同类竞品出现后的曝光保护:在保护期内,若甲方平台后续引入与乙方经营类目、服务范围或目标用户高度重合的同类商家(以下称「竞品商家」),甲方承诺通过算法策略、推荐排序、流量分配或运营资源等合理方式,在不损害用户体验、不违反平台公平性原则的前提下,适度提高乙方在搜索结果、推荐位、首页banner、活动专区等关键流量入口的曝光权重,以保护首批入驻商家的先发优势。</w:t>
      </w:r>
    </w:p>
    <w:p w14:paraId="29B640AC" w14:textId="77777777" w:rsidR="00E8094E" w:rsidRDefault="00000000">
      <w:pPr>
        <w:spacing w:after="80" w:line="360" w:lineRule="auto"/>
        <w:ind w:firstLine="440"/>
        <w:rPr>
          <w:lang w:eastAsia="zh-CN"/>
        </w:rPr>
      </w:pPr>
      <w:r>
        <w:rPr>
          <w:lang w:eastAsia="zh-CN"/>
        </w:rPr>
        <w:t>13.4 具体保护措施(示例性、非穷尽):</w:t>
      </w:r>
    </w:p>
    <w:p w14:paraId="4FDBCB45" w14:textId="77777777" w:rsidR="00E8094E" w:rsidRDefault="00000000">
      <w:pPr>
        <w:spacing w:after="80" w:line="360" w:lineRule="auto"/>
        <w:ind w:firstLine="440"/>
        <w:rPr>
          <w:lang w:eastAsia="zh-CN"/>
        </w:rPr>
      </w:pPr>
      <w:r>
        <w:rPr>
          <w:lang w:eastAsia="zh-CN"/>
        </w:rPr>
        <w:t>(1) 在同类目搜索结果或推荐列表中,对乙方给予合理的排序加权;</w:t>
      </w:r>
    </w:p>
    <w:p w14:paraId="3E11E62A" w14:textId="77777777" w:rsidR="00E8094E" w:rsidRDefault="00000000">
      <w:pPr>
        <w:spacing w:after="80" w:line="360" w:lineRule="auto"/>
        <w:ind w:firstLine="440"/>
        <w:rPr>
          <w:lang w:eastAsia="zh-CN"/>
        </w:rPr>
      </w:pPr>
      <w:r>
        <w:rPr>
          <w:lang w:eastAsia="zh-CN"/>
        </w:rPr>
        <w:t>(2) 在新商家入驻后的过渡期内(通常不少于九十日),适度限制竞品商家的曝光位次或新客流量倾斜比例;</w:t>
      </w:r>
    </w:p>
    <w:p w14:paraId="4FB7B9C4" w14:textId="77777777" w:rsidR="00E8094E" w:rsidRDefault="00000000">
      <w:pPr>
        <w:spacing w:after="80" w:line="360" w:lineRule="auto"/>
        <w:ind w:firstLine="440"/>
        <w:rPr>
          <w:lang w:eastAsia="zh-CN"/>
        </w:rPr>
      </w:pPr>
      <w:r>
        <w:rPr>
          <w:lang w:eastAsia="zh-CN"/>
        </w:rPr>
        <w:t>(3) 在平台官方推广位、活动专区、节日营销等运营资源分配中优先考虑首批入驻商家;</w:t>
      </w:r>
    </w:p>
    <w:p w14:paraId="565E6C3E" w14:textId="77777777" w:rsidR="00E8094E" w:rsidRDefault="00000000">
      <w:pPr>
        <w:spacing w:after="80" w:line="360" w:lineRule="auto"/>
        <w:ind w:firstLine="440"/>
        <w:rPr>
          <w:lang w:eastAsia="zh-CN"/>
        </w:rPr>
      </w:pPr>
      <w:r>
        <w:rPr>
          <w:lang w:eastAsia="zh-CN"/>
        </w:rPr>
        <w:t>(4) 为乙方提供专属的「首批入驻」标识或徽章,以增强用户信任与品牌识别度;</w:t>
      </w:r>
    </w:p>
    <w:p w14:paraId="7F6B70C5" w14:textId="77777777" w:rsidR="00E8094E" w:rsidRDefault="00000000">
      <w:pPr>
        <w:spacing w:after="80" w:line="360" w:lineRule="auto"/>
        <w:ind w:firstLine="440"/>
        <w:rPr>
          <w:lang w:eastAsia="zh-CN"/>
        </w:rPr>
      </w:pPr>
      <w:r>
        <w:rPr>
          <w:lang w:eastAsia="zh-CN"/>
        </w:rPr>
        <w:t>(5) 在数据后台为乙方开放更细颗粒度的流量与转化数据看板,协助其优化经营。</w:t>
      </w:r>
    </w:p>
    <w:p w14:paraId="57D22522" w14:textId="77777777" w:rsidR="00E8094E" w:rsidRDefault="00000000">
      <w:pPr>
        <w:spacing w:after="80" w:line="360" w:lineRule="auto"/>
        <w:ind w:firstLine="440"/>
        <w:rPr>
          <w:lang w:eastAsia="zh-CN"/>
        </w:rPr>
      </w:pPr>
      <w:r>
        <w:rPr>
          <w:lang w:eastAsia="zh-CN"/>
        </w:rPr>
        <w:lastRenderedPageBreak/>
        <w:t>13.5 合理性与边界:本条款项下的曝光保护应在以下边界内执行,任何一方均不得据此提出超出合理范围的要求:</w:t>
      </w:r>
    </w:p>
    <w:p w14:paraId="33E77506" w14:textId="77777777" w:rsidR="00E8094E" w:rsidRDefault="00000000">
      <w:pPr>
        <w:spacing w:after="80" w:line="360" w:lineRule="auto"/>
        <w:ind w:firstLine="440"/>
        <w:rPr>
          <w:lang w:eastAsia="zh-CN"/>
        </w:rPr>
      </w:pPr>
      <w:r>
        <w:rPr>
          <w:lang w:eastAsia="zh-CN"/>
        </w:rPr>
        <w:t>(1) 不得违反英国及欧盟相关竞争法、消费者保护法及反不正当竞争法律的强制性规定;</w:t>
      </w:r>
    </w:p>
    <w:p w14:paraId="518141B1" w14:textId="77777777" w:rsidR="00E8094E" w:rsidRDefault="00000000">
      <w:pPr>
        <w:spacing w:after="80" w:line="360" w:lineRule="auto"/>
        <w:ind w:firstLine="440"/>
        <w:rPr>
          <w:lang w:eastAsia="zh-CN"/>
        </w:rPr>
      </w:pPr>
      <w:r>
        <w:rPr>
          <w:lang w:eastAsia="zh-CN"/>
        </w:rPr>
        <w:t>(2) 不得明显损害用户的搜索体验、信息获取权利及自由选择权;</w:t>
      </w:r>
    </w:p>
    <w:p w14:paraId="66C20D53" w14:textId="77777777" w:rsidR="00E8094E" w:rsidRDefault="00000000">
      <w:pPr>
        <w:spacing w:after="80" w:line="360" w:lineRule="auto"/>
        <w:ind w:firstLine="440"/>
        <w:rPr>
          <w:lang w:eastAsia="zh-CN"/>
        </w:rPr>
      </w:pPr>
      <w:r>
        <w:rPr>
          <w:lang w:eastAsia="zh-CN"/>
        </w:rPr>
        <w:t>(3) 不得以排他方式完全屏蔽或封禁同类竞品商家的正常经营;</w:t>
      </w:r>
    </w:p>
    <w:p w14:paraId="3D8603D1" w14:textId="77777777" w:rsidR="00E8094E" w:rsidRDefault="00000000">
      <w:pPr>
        <w:spacing w:after="80" w:line="360" w:lineRule="auto"/>
        <w:ind w:firstLine="440"/>
        <w:rPr>
          <w:lang w:eastAsia="zh-CN"/>
        </w:rPr>
      </w:pPr>
      <w:r>
        <w:rPr>
          <w:lang w:eastAsia="zh-CN"/>
        </w:rPr>
        <w:t>(4) 加权幅度、加权周期及具体算法参数由甲方根据平台整体生态及数据表现合理决定,乙方理解并同意甲方在算法层面拥有最终解释权与调整权。</w:t>
      </w:r>
    </w:p>
    <w:p w14:paraId="594D3A85" w14:textId="77777777" w:rsidR="00E8094E" w:rsidRDefault="00000000">
      <w:pPr>
        <w:spacing w:after="80" w:line="360" w:lineRule="auto"/>
        <w:ind w:firstLine="440"/>
        <w:rPr>
          <w:lang w:eastAsia="zh-CN"/>
        </w:rPr>
      </w:pPr>
      <w:r>
        <w:rPr>
          <w:lang w:eastAsia="zh-CN"/>
        </w:rPr>
        <w:t>13.6 变更与说明义务:若甲方因平台战略调整、监管要求或技术原因,确需对本条款项下的曝光保护机制进行重大调整或暂停的,应提前不少于十五(15)日以书面或站内通知形式告知乙方,并在合理范围内与乙方协商替代性的扶持方案(如运营资源补偿、费率优惠、专属活动支持等)。</w:t>
      </w:r>
    </w:p>
    <w:p w14:paraId="02CAF91B" w14:textId="77777777" w:rsidR="00E8094E" w:rsidRDefault="00000000">
      <w:pPr>
        <w:spacing w:after="80" w:line="360" w:lineRule="auto"/>
        <w:ind w:firstLine="440"/>
        <w:rPr>
          <w:lang w:eastAsia="zh-CN"/>
        </w:rPr>
      </w:pPr>
      <w:r>
        <w:rPr>
          <w:lang w:eastAsia="zh-CN"/>
        </w:rPr>
        <w:t>13.7 不构成业绩承诺:乙方理解并确认,本条款项下的曝光保护属于「机会层面」的扶持措施,旨在保障首批入驻商家的先发优势,但不构成甲方对乙方流量、订单数量、成交金额、收入水平或经营业绩的任何明示或默示承诺或保证。乙方的实际经营成果仍取决于其自身的服务质量、商品/服务定价、用户口碑及市场需求等综合因素。</w:t>
      </w:r>
    </w:p>
    <w:p w14:paraId="3FC32CCB" w14:textId="77777777" w:rsidR="00E8094E" w:rsidRDefault="00000000">
      <w:pPr>
        <w:spacing w:after="80" w:line="360" w:lineRule="auto"/>
        <w:ind w:firstLine="440"/>
        <w:rPr>
          <w:lang w:eastAsia="zh-CN"/>
        </w:rPr>
      </w:pPr>
      <w:r>
        <w:rPr>
          <w:lang w:eastAsia="zh-CN"/>
        </w:rPr>
        <w:t>13.8 保密义务:本条款的具体内容(包括加权机制、保护期限、补偿方案等)属于双方商业秘密,未经对方书面同意,任何一方不得向第三方披露,但向其专业顾问、监管机构或依法律法规要求披露的除外。</w:t>
      </w:r>
    </w:p>
    <w:p w14:paraId="3D9A3320" w14:textId="77777777" w:rsidR="00E8094E" w:rsidRDefault="00000000">
      <w:pPr>
        <w:spacing w:before="280" w:after="120"/>
        <w:rPr>
          <w:lang w:eastAsia="zh-CN"/>
        </w:rPr>
      </w:pPr>
      <w:r>
        <w:rPr>
          <w:rFonts w:ascii="黑体" w:eastAsia="黑体" w:hAnsi="黑体"/>
          <w:b/>
          <w:sz w:val="28"/>
          <w:lang w:eastAsia="zh-CN"/>
        </w:rPr>
        <w:t>第十四条  其他条款</w:t>
      </w:r>
    </w:p>
    <w:p w14:paraId="5FA83920" w14:textId="77777777" w:rsidR="00E8094E" w:rsidRDefault="00000000">
      <w:pPr>
        <w:spacing w:after="80" w:line="360" w:lineRule="auto"/>
        <w:ind w:firstLine="440"/>
        <w:rPr>
          <w:lang w:eastAsia="zh-CN"/>
        </w:rPr>
      </w:pPr>
      <w:r>
        <w:rPr>
          <w:lang w:eastAsia="zh-CN"/>
        </w:rPr>
        <w:t>14.1 本协议未尽事宜,双方可另行签订补充协议,补充协议与本协议具有同等法律效力。本协议与补充协议如有冲突,以补充协议为准。</w:t>
      </w:r>
    </w:p>
    <w:p w14:paraId="53A46D0C" w14:textId="77777777" w:rsidR="00E8094E" w:rsidRDefault="00000000">
      <w:pPr>
        <w:spacing w:after="80" w:line="360" w:lineRule="auto"/>
        <w:ind w:firstLine="440"/>
        <w:rPr>
          <w:lang w:eastAsia="zh-CN"/>
        </w:rPr>
      </w:pPr>
      <w:r>
        <w:rPr>
          <w:lang w:eastAsia="zh-CN"/>
        </w:rPr>
        <w:t>14.2 本协议所附附件(包括但不限于附件一《费率说明》、附件二《商家管理规范》、附件三《服务与内容规范》)为本协议不可分割的组成部分,与本协议正文具有同等法律效力。</w:t>
      </w:r>
    </w:p>
    <w:p w14:paraId="65F838D4" w14:textId="77777777" w:rsidR="00E8094E" w:rsidRDefault="00000000">
      <w:pPr>
        <w:spacing w:after="80" w:line="360" w:lineRule="auto"/>
        <w:ind w:firstLine="440"/>
        <w:rPr>
          <w:lang w:eastAsia="zh-CN"/>
        </w:rPr>
      </w:pPr>
      <w:r>
        <w:rPr>
          <w:lang w:eastAsia="zh-CN"/>
        </w:rPr>
        <w:t>14.3 甲方发布的平台规则(包括但不限于《用户协议》《隐私政策》《社区规范》《费率说明》等)视为本协议的组成部分,与本协议具有同等效力。乙方承诺已阅读、理解并同意遵守上述规则。</w:t>
      </w:r>
    </w:p>
    <w:p w14:paraId="7EA90430" w14:textId="77777777" w:rsidR="00E8094E" w:rsidRDefault="00000000">
      <w:pPr>
        <w:spacing w:after="80" w:line="360" w:lineRule="auto"/>
        <w:ind w:firstLine="440"/>
        <w:rPr>
          <w:lang w:eastAsia="zh-CN"/>
        </w:rPr>
      </w:pPr>
      <w:r>
        <w:rPr>
          <w:lang w:eastAsia="zh-CN"/>
        </w:rPr>
        <w:lastRenderedPageBreak/>
        <w:t>14.4 双方任何一方的联系人、联系方式或通讯地址发生变更的,应在变更后七(7)日内书面通知对方。未及时通知导致对方无法联系或文件送达的,由未通知方承担相应后果。</w:t>
      </w:r>
    </w:p>
    <w:p w14:paraId="3512AA36" w14:textId="77777777" w:rsidR="00E8094E" w:rsidRDefault="00000000">
      <w:pPr>
        <w:spacing w:after="80" w:line="360" w:lineRule="auto"/>
        <w:ind w:firstLine="440"/>
        <w:rPr>
          <w:lang w:eastAsia="zh-CN"/>
        </w:rPr>
      </w:pPr>
      <w:r>
        <w:rPr>
          <w:lang w:eastAsia="zh-CN"/>
        </w:rPr>
        <w:t>14.5 本协议一式两份,甲乙双方各执一份,具有同等法律效力。双方以电子签署方式签订本协议的,电子版与纸质版具有同等效力。</w:t>
      </w:r>
    </w:p>
    <w:p w14:paraId="2818AE5D" w14:textId="77777777" w:rsidR="00E8094E" w:rsidRDefault="00000000">
      <w:pPr>
        <w:spacing w:after="80" w:line="360" w:lineRule="auto"/>
        <w:ind w:firstLine="440"/>
        <w:rPr>
          <w:lang w:eastAsia="zh-CN"/>
        </w:rPr>
      </w:pPr>
      <w:r>
        <w:rPr>
          <w:lang w:eastAsia="zh-CN"/>
        </w:rPr>
        <w:t>14.6 本协议以中文为准;如提供英文翻译版本,仅供参考,以中文原件为准。</w:t>
      </w:r>
    </w:p>
    <w:p w14:paraId="55E5E9F8" w14:textId="77777777" w:rsidR="00E8094E" w:rsidRDefault="00000000">
      <w:pPr>
        <w:rPr>
          <w:lang w:eastAsia="zh-CN"/>
        </w:rPr>
      </w:pPr>
      <w:r>
        <w:rPr>
          <w:lang w:eastAsia="zh-CN"/>
        </w:rPr>
        <w:br w:type="page"/>
      </w:r>
    </w:p>
    <w:p w14:paraId="704DB42B" w14:textId="77777777" w:rsidR="00E8094E" w:rsidRDefault="00000000">
      <w:pPr>
        <w:spacing w:before="280" w:after="120"/>
        <w:rPr>
          <w:lang w:eastAsia="zh-CN"/>
        </w:rPr>
      </w:pPr>
      <w:r>
        <w:rPr>
          <w:rFonts w:ascii="黑体" w:eastAsia="黑体" w:hAnsi="黑体"/>
          <w:b/>
          <w:sz w:val="28"/>
          <w:lang w:eastAsia="zh-CN"/>
        </w:rPr>
        <w:lastRenderedPageBreak/>
        <w:t>签署页</w:t>
      </w:r>
    </w:p>
    <w:p w14:paraId="7005D718" w14:textId="77777777" w:rsidR="00E8094E" w:rsidRDefault="00E8094E">
      <w:pPr>
        <w:rPr>
          <w:lang w:eastAsia="zh-CN"/>
        </w:rPr>
      </w:pPr>
    </w:p>
    <w:p w14:paraId="2B19AF21" w14:textId="77777777" w:rsidR="00E8094E" w:rsidRDefault="00000000">
      <w:pPr>
        <w:spacing w:line="360" w:lineRule="auto"/>
        <w:rPr>
          <w:lang w:eastAsia="zh-CN"/>
        </w:rPr>
      </w:pPr>
      <w:r>
        <w:rPr>
          <w:lang w:eastAsia="zh-CN"/>
        </w:rPr>
        <w:t>(本页无正文,为 Link2Ur 商家入驻合作协议之签署页)</w:t>
      </w:r>
    </w:p>
    <w:p w14:paraId="13603EC3" w14:textId="77777777" w:rsidR="00E8094E" w:rsidRDefault="00E8094E">
      <w:pPr>
        <w:rPr>
          <w:lang w:eastAsia="zh-CN"/>
        </w:rPr>
      </w:pPr>
    </w:p>
    <w:p w14:paraId="6E547409" w14:textId="77777777" w:rsidR="00E8094E" w:rsidRDefault="00E8094E">
      <w:pPr>
        <w:rPr>
          <w:lang w:eastAsia="zh-CN"/>
        </w:rPr>
      </w:pPr>
    </w:p>
    <w:tbl>
      <w:tblPr>
        <w:tblW w:w="0" w:type="auto"/>
        <w:tblLayout w:type="fixed"/>
        <w:tblLook w:val="04A0" w:firstRow="1" w:lastRow="0" w:firstColumn="1" w:lastColumn="0" w:noHBand="0" w:noVBand="1"/>
      </w:tblPr>
      <w:tblGrid>
        <w:gridCol w:w="4252"/>
        <w:gridCol w:w="4252"/>
      </w:tblGrid>
      <w:tr w:rsidR="00E8094E" w14:paraId="42F831FF" w14:textId="77777777">
        <w:tc>
          <w:tcPr>
            <w:tcW w:w="4252" w:type="dxa"/>
          </w:tcPr>
          <w:p w14:paraId="38F47C20" w14:textId="77777777" w:rsidR="00E8094E" w:rsidRDefault="00E8094E">
            <w:pPr>
              <w:rPr>
                <w:lang w:eastAsia="zh-CN"/>
              </w:rPr>
            </w:pPr>
          </w:p>
          <w:p w14:paraId="164A9F09" w14:textId="77777777" w:rsidR="00E8094E" w:rsidRDefault="00000000">
            <w:pPr>
              <w:spacing w:line="432" w:lineRule="auto"/>
              <w:rPr>
                <w:lang w:eastAsia="zh-CN"/>
              </w:rPr>
            </w:pPr>
            <w:r>
              <w:rPr>
                <w:b/>
                <w:lang w:eastAsia="zh-CN"/>
              </w:rPr>
              <w:t>甲方(盖章):</w:t>
            </w:r>
          </w:p>
          <w:p w14:paraId="47C3D3B7" w14:textId="77777777" w:rsidR="00E8094E" w:rsidRDefault="00000000">
            <w:pPr>
              <w:spacing w:line="432" w:lineRule="auto"/>
              <w:rPr>
                <w:lang w:eastAsia="zh-CN"/>
              </w:rPr>
            </w:pPr>
            <w:r>
              <w:rPr>
                <w:lang w:eastAsia="zh-CN"/>
              </w:rPr>
              <w:t>Link2Ur 技能互助平台</w:t>
            </w:r>
          </w:p>
          <w:p w14:paraId="3E9DFD34" w14:textId="77777777" w:rsidR="00E8094E" w:rsidRDefault="00000000">
            <w:pPr>
              <w:spacing w:line="432" w:lineRule="auto"/>
              <w:rPr>
                <w:lang w:eastAsia="zh-CN"/>
              </w:rPr>
            </w:pPr>
            <w:r>
              <w:rPr>
                <w:lang w:eastAsia="zh-CN"/>
              </w:rPr>
              <w:t xml:space="preserve"> </w:t>
            </w:r>
          </w:p>
          <w:p w14:paraId="4E07990B" w14:textId="77777777" w:rsidR="00E8094E" w:rsidRDefault="00000000">
            <w:pPr>
              <w:spacing w:line="432" w:lineRule="auto"/>
              <w:rPr>
                <w:lang w:eastAsia="zh-CN"/>
              </w:rPr>
            </w:pPr>
            <w:r>
              <w:rPr>
                <w:lang w:eastAsia="zh-CN"/>
              </w:rPr>
              <w:t>授权代表(签字):</w:t>
            </w:r>
          </w:p>
          <w:p w14:paraId="14871D15" w14:textId="77777777" w:rsidR="00E8094E" w:rsidRDefault="00000000">
            <w:pPr>
              <w:spacing w:line="432" w:lineRule="auto"/>
              <w:rPr>
                <w:lang w:eastAsia="zh-CN"/>
              </w:rPr>
            </w:pPr>
            <w:r>
              <w:rPr>
                <w:lang w:eastAsia="zh-CN"/>
              </w:rPr>
              <w:t>_______________________</w:t>
            </w:r>
          </w:p>
          <w:p w14:paraId="1E735931" w14:textId="77777777" w:rsidR="00E8094E" w:rsidRDefault="00000000">
            <w:pPr>
              <w:spacing w:line="432" w:lineRule="auto"/>
              <w:rPr>
                <w:lang w:eastAsia="zh-CN"/>
              </w:rPr>
            </w:pPr>
            <w:r>
              <w:rPr>
                <w:lang w:eastAsia="zh-CN"/>
              </w:rPr>
              <w:t xml:space="preserve"> </w:t>
            </w:r>
          </w:p>
          <w:p w14:paraId="4A3166DF" w14:textId="77777777" w:rsidR="00E8094E" w:rsidRDefault="00000000">
            <w:pPr>
              <w:spacing w:line="432" w:lineRule="auto"/>
              <w:rPr>
                <w:lang w:eastAsia="zh-CN"/>
              </w:rPr>
            </w:pPr>
            <w:r>
              <w:rPr>
                <w:lang w:eastAsia="zh-CN"/>
              </w:rPr>
              <w:t>职务:__________________</w:t>
            </w:r>
          </w:p>
          <w:p w14:paraId="64444A15" w14:textId="77777777" w:rsidR="00E8094E" w:rsidRDefault="00000000">
            <w:pPr>
              <w:spacing w:line="432" w:lineRule="auto"/>
              <w:rPr>
                <w:lang w:eastAsia="zh-CN"/>
              </w:rPr>
            </w:pPr>
            <w:r>
              <w:rPr>
                <w:lang w:eastAsia="zh-CN"/>
              </w:rPr>
              <w:t xml:space="preserve"> </w:t>
            </w:r>
          </w:p>
          <w:p w14:paraId="2ADAF600" w14:textId="77777777" w:rsidR="00E8094E" w:rsidRDefault="00000000">
            <w:pPr>
              <w:spacing w:line="432" w:lineRule="auto"/>
            </w:pPr>
            <w:r>
              <w:t>日期:______年______月______日</w:t>
            </w:r>
          </w:p>
        </w:tc>
        <w:tc>
          <w:tcPr>
            <w:tcW w:w="4252" w:type="dxa"/>
          </w:tcPr>
          <w:p w14:paraId="2D1C26D5" w14:textId="77777777" w:rsidR="00E8094E" w:rsidRDefault="00E8094E">
            <w:pPr>
              <w:rPr>
                <w:lang w:eastAsia="zh-CN"/>
              </w:rPr>
            </w:pPr>
          </w:p>
          <w:p w14:paraId="2C0A8223" w14:textId="77777777" w:rsidR="00E8094E" w:rsidRDefault="00000000">
            <w:pPr>
              <w:spacing w:line="432" w:lineRule="auto"/>
              <w:rPr>
                <w:lang w:eastAsia="zh-CN"/>
              </w:rPr>
            </w:pPr>
            <w:r>
              <w:rPr>
                <w:b/>
                <w:lang w:eastAsia="zh-CN"/>
              </w:rPr>
              <w:t>乙方(盖章):</w:t>
            </w:r>
          </w:p>
          <w:p w14:paraId="2A2F3A81" w14:textId="77777777" w:rsidR="00E8094E" w:rsidRDefault="00000000">
            <w:pPr>
              <w:spacing w:line="432" w:lineRule="auto"/>
              <w:rPr>
                <w:lang w:eastAsia="zh-CN"/>
              </w:rPr>
            </w:pPr>
            <w:r>
              <w:rPr>
                <w:lang w:eastAsia="zh-CN"/>
              </w:rPr>
              <w:t>_______________________</w:t>
            </w:r>
          </w:p>
          <w:p w14:paraId="70E42CC5" w14:textId="77777777" w:rsidR="00E8094E" w:rsidRDefault="00000000">
            <w:pPr>
              <w:spacing w:line="432" w:lineRule="auto"/>
              <w:rPr>
                <w:lang w:eastAsia="zh-CN"/>
              </w:rPr>
            </w:pPr>
            <w:r>
              <w:rPr>
                <w:lang w:eastAsia="zh-CN"/>
              </w:rPr>
              <w:t xml:space="preserve"> </w:t>
            </w:r>
          </w:p>
          <w:p w14:paraId="7C966D76" w14:textId="77777777" w:rsidR="00E8094E" w:rsidRDefault="00000000">
            <w:pPr>
              <w:spacing w:line="432" w:lineRule="auto"/>
              <w:rPr>
                <w:lang w:eastAsia="zh-CN"/>
              </w:rPr>
            </w:pPr>
            <w:r>
              <w:rPr>
                <w:lang w:eastAsia="zh-CN"/>
              </w:rPr>
              <w:t>法定代表人 / 负责人(签字):</w:t>
            </w:r>
          </w:p>
          <w:p w14:paraId="31F23749" w14:textId="77777777" w:rsidR="00E8094E" w:rsidRDefault="00000000">
            <w:pPr>
              <w:spacing w:line="432" w:lineRule="auto"/>
            </w:pPr>
            <w:r>
              <w:t>_______________________</w:t>
            </w:r>
          </w:p>
          <w:p w14:paraId="343FC942" w14:textId="77777777" w:rsidR="00E8094E" w:rsidRDefault="00000000">
            <w:pPr>
              <w:spacing w:line="432" w:lineRule="auto"/>
            </w:pPr>
            <w:r>
              <w:t xml:space="preserve"> </w:t>
            </w:r>
          </w:p>
          <w:p w14:paraId="0E18A55F" w14:textId="77777777" w:rsidR="00E8094E" w:rsidRDefault="00000000">
            <w:pPr>
              <w:spacing w:line="432" w:lineRule="auto"/>
            </w:pPr>
            <w:r>
              <w:t>职务:__________________</w:t>
            </w:r>
          </w:p>
          <w:p w14:paraId="628CF06C" w14:textId="77777777" w:rsidR="00E8094E" w:rsidRDefault="00000000">
            <w:pPr>
              <w:spacing w:line="432" w:lineRule="auto"/>
            </w:pPr>
            <w:r>
              <w:t xml:space="preserve"> </w:t>
            </w:r>
          </w:p>
          <w:p w14:paraId="53F040F1" w14:textId="77777777" w:rsidR="00E8094E" w:rsidRDefault="00000000">
            <w:pPr>
              <w:spacing w:line="432" w:lineRule="auto"/>
            </w:pPr>
            <w:r>
              <w:t>日期:______年______月______日</w:t>
            </w:r>
          </w:p>
        </w:tc>
      </w:tr>
    </w:tbl>
    <w:p w14:paraId="46A2D250" w14:textId="77777777" w:rsidR="00E8094E" w:rsidRDefault="00E8094E"/>
    <w:p w14:paraId="6F6B1642" w14:textId="77777777" w:rsidR="00E8094E" w:rsidRDefault="00E8094E"/>
    <w:p w14:paraId="7A41E1F3" w14:textId="77777777" w:rsidR="00E8094E" w:rsidRDefault="00000000">
      <w:pPr>
        <w:spacing w:line="360" w:lineRule="auto"/>
        <w:jc w:val="center"/>
        <w:rPr>
          <w:lang w:eastAsia="zh-CN"/>
        </w:rPr>
      </w:pPr>
      <w:r>
        <w:rPr>
          <w:lang w:eastAsia="zh-CN"/>
        </w:rPr>
        <w:t>※ 本合同为模板文件,正式签署前请由双方法务审阅并根据实际情况调整相关条款。</w:t>
      </w:r>
    </w:p>
    <w:p w14:paraId="4C8630C5" w14:textId="77777777" w:rsidR="00E8094E" w:rsidRDefault="00000000">
      <w:pPr>
        <w:rPr>
          <w:lang w:eastAsia="zh-CN"/>
        </w:rPr>
      </w:pPr>
      <w:r>
        <w:rPr>
          <w:lang w:eastAsia="zh-CN"/>
        </w:rPr>
        <w:br w:type="page"/>
      </w:r>
    </w:p>
    <w:p w14:paraId="5309DB65" w14:textId="77777777" w:rsidR="00E8094E" w:rsidRDefault="00000000">
      <w:pPr>
        <w:jc w:val="center"/>
        <w:rPr>
          <w:lang w:eastAsia="zh-CN"/>
        </w:rPr>
      </w:pPr>
      <w:r>
        <w:rPr>
          <w:rFonts w:ascii="黑体" w:eastAsia="黑体" w:hAnsi="黑体"/>
          <w:b/>
          <w:sz w:val="36"/>
          <w:lang w:eastAsia="zh-CN"/>
        </w:rPr>
        <w:lastRenderedPageBreak/>
        <w:t>附件一  费率说明</w:t>
      </w:r>
    </w:p>
    <w:p w14:paraId="3C3285C3" w14:textId="77777777" w:rsidR="00E8094E" w:rsidRDefault="00E8094E">
      <w:pPr>
        <w:rPr>
          <w:lang w:eastAsia="zh-CN"/>
        </w:rPr>
      </w:pPr>
    </w:p>
    <w:p w14:paraId="79425C08" w14:textId="77777777" w:rsidR="00E8094E" w:rsidRDefault="00000000">
      <w:pPr>
        <w:spacing w:line="360" w:lineRule="auto"/>
        <w:jc w:val="center"/>
        <w:rPr>
          <w:lang w:eastAsia="zh-CN"/>
        </w:rPr>
      </w:pPr>
      <w:r>
        <w:rPr>
          <w:lang w:eastAsia="zh-CN"/>
        </w:rPr>
        <w:t>(本附件为《Link2Ur 商家入驻合作协议》不可分割的组成部分)</w:t>
      </w:r>
    </w:p>
    <w:p w14:paraId="01D1A914" w14:textId="77777777" w:rsidR="00E8094E" w:rsidRDefault="00E8094E">
      <w:pPr>
        <w:rPr>
          <w:lang w:eastAsia="zh-CN"/>
        </w:rPr>
      </w:pPr>
    </w:p>
    <w:p w14:paraId="635015A4" w14:textId="77777777" w:rsidR="00E8094E" w:rsidRDefault="00000000">
      <w:pPr>
        <w:spacing w:before="280" w:after="120"/>
        <w:rPr>
          <w:lang w:eastAsia="zh-CN"/>
        </w:rPr>
      </w:pPr>
      <w:r>
        <w:rPr>
          <w:rFonts w:ascii="黑体" w:eastAsia="黑体" w:hAnsi="黑体"/>
          <w:b/>
          <w:sz w:val="28"/>
          <w:lang w:eastAsia="zh-CN"/>
        </w:rPr>
        <w:t>一、平台服务费率</w:t>
      </w:r>
    </w:p>
    <w:p w14:paraId="125B2952" w14:textId="77777777" w:rsidR="00E8094E" w:rsidRDefault="00000000">
      <w:pPr>
        <w:spacing w:after="80" w:line="360" w:lineRule="auto"/>
        <w:ind w:firstLine="440"/>
        <w:rPr>
          <w:lang w:eastAsia="zh-CN"/>
        </w:rPr>
      </w:pPr>
      <w:r>
        <w:rPr>
          <w:lang w:eastAsia="zh-CN"/>
        </w:rPr>
        <w:t>Link2Ur 采用「零入驻费 + 按成交抽佣」模式,仅在订单成功完成后按以下比例收取平台服务费:</w:t>
      </w:r>
    </w:p>
    <w:p w14:paraId="4E4CF91E" w14:textId="77777777" w:rsidR="00E8094E" w:rsidRDefault="00E8094E">
      <w:pPr>
        <w:rPr>
          <w:lang w:eastAsia="zh-CN"/>
        </w:rPr>
      </w:pPr>
    </w:p>
    <w:tbl>
      <w:tblPr>
        <w:tblStyle w:val="aff1"/>
        <w:tblW w:w="0" w:type="auto"/>
        <w:jc w:val="center"/>
        <w:tblLook w:val="04A0" w:firstRow="1" w:lastRow="0" w:firstColumn="1" w:lastColumn="0" w:noHBand="0" w:noVBand="1"/>
      </w:tblPr>
      <w:tblGrid>
        <w:gridCol w:w="2268"/>
        <w:gridCol w:w="1701"/>
        <w:gridCol w:w="4819"/>
      </w:tblGrid>
      <w:tr w:rsidR="00E8094E" w14:paraId="2C48BB80" w14:textId="77777777">
        <w:trPr>
          <w:jc w:val="center"/>
        </w:trPr>
        <w:tc>
          <w:tcPr>
            <w:tcW w:w="2268" w:type="dxa"/>
          </w:tcPr>
          <w:p w14:paraId="79FDD4ED" w14:textId="77777777" w:rsidR="00E8094E" w:rsidRDefault="00000000">
            <w:r>
              <w:rPr>
                <w:b/>
              </w:rPr>
              <w:t>业务类别</w:t>
            </w:r>
          </w:p>
        </w:tc>
        <w:tc>
          <w:tcPr>
            <w:tcW w:w="1701" w:type="dxa"/>
          </w:tcPr>
          <w:p w14:paraId="19DE90EB" w14:textId="77777777" w:rsidR="00E8094E" w:rsidRDefault="00000000">
            <w:r>
              <w:rPr>
                <w:b/>
              </w:rPr>
              <w:t>平台服务费率</w:t>
            </w:r>
          </w:p>
        </w:tc>
        <w:tc>
          <w:tcPr>
            <w:tcW w:w="4819" w:type="dxa"/>
          </w:tcPr>
          <w:p w14:paraId="0A6A54ED" w14:textId="77777777" w:rsidR="00E8094E" w:rsidRDefault="00000000">
            <w:r>
              <w:rPr>
                <w:b/>
              </w:rPr>
              <w:t>说明</w:t>
            </w:r>
          </w:p>
        </w:tc>
      </w:tr>
      <w:tr w:rsidR="00E8094E" w14:paraId="086CBF58" w14:textId="77777777">
        <w:trPr>
          <w:jc w:val="center"/>
        </w:trPr>
        <w:tc>
          <w:tcPr>
            <w:tcW w:w="2268" w:type="dxa"/>
          </w:tcPr>
          <w:p w14:paraId="7D4DE833" w14:textId="77777777" w:rsidR="00E8094E" w:rsidRDefault="00000000">
            <w:r>
              <w:t>达人服务</w:t>
            </w:r>
          </w:p>
        </w:tc>
        <w:tc>
          <w:tcPr>
            <w:tcW w:w="1701" w:type="dxa"/>
          </w:tcPr>
          <w:p w14:paraId="30D1F067" w14:textId="77777777" w:rsidR="00E8094E" w:rsidRDefault="00000000">
            <w:r>
              <w:t>8 %</w:t>
            </w:r>
          </w:p>
        </w:tc>
        <w:tc>
          <w:tcPr>
            <w:tcW w:w="4819" w:type="dxa"/>
          </w:tcPr>
          <w:p w14:paraId="01006D46" w14:textId="77777777" w:rsidR="00E8094E" w:rsidRDefault="00000000">
            <w:pPr>
              <w:rPr>
                <w:lang w:eastAsia="zh-CN"/>
              </w:rPr>
            </w:pPr>
            <w:r>
              <w:rPr>
                <w:lang w:eastAsia="zh-CN"/>
              </w:rPr>
              <w:t>含服务套餐、预约、咨询、接单等服务订单</w:t>
            </w:r>
          </w:p>
        </w:tc>
      </w:tr>
      <w:tr w:rsidR="00E8094E" w14:paraId="3001EC5C" w14:textId="77777777">
        <w:trPr>
          <w:jc w:val="center"/>
        </w:trPr>
        <w:tc>
          <w:tcPr>
            <w:tcW w:w="2268" w:type="dxa"/>
          </w:tcPr>
          <w:p w14:paraId="4EF54D30" w14:textId="77777777" w:rsidR="00E8094E" w:rsidRDefault="00000000">
            <w:r>
              <w:t>达人活动</w:t>
            </w:r>
          </w:p>
        </w:tc>
        <w:tc>
          <w:tcPr>
            <w:tcW w:w="1701" w:type="dxa"/>
          </w:tcPr>
          <w:p w14:paraId="339F14F3" w14:textId="77777777" w:rsidR="00E8094E" w:rsidRDefault="00000000">
            <w:r>
              <w:t>6 %</w:t>
            </w:r>
          </w:p>
        </w:tc>
        <w:tc>
          <w:tcPr>
            <w:tcW w:w="4819" w:type="dxa"/>
          </w:tcPr>
          <w:p w14:paraId="78F37CA6" w14:textId="77777777" w:rsidR="00E8094E" w:rsidRDefault="00000000">
            <w:pPr>
              <w:rPr>
                <w:lang w:eastAsia="zh-CN"/>
              </w:rPr>
            </w:pPr>
            <w:r>
              <w:rPr>
                <w:lang w:eastAsia="zh-CN"/>
              </w:rPr>
              <w:t>含活动报名、拼单、团购、课程等活动订单</w:t>
            </w:r>
          </w:p>
        </w:tc>
      </w:tr>
    </w:tbl>
    <w:p w14:paraId="54D5493B" w14:textId="77777777" w:rsidR="00E8094E" w:rsidRDefault="00E8094E">
      <w:pPr>
        <w:rPr>
          <w:lang w:eastAsia="zh-CN"/>
        </w:rPr>
      </w:pPr>
    </w:p>
    <w:p w14:paraId="15674509" w14:textId="77777777" w:rsidR="00E8094E" w:rsidRDefault="00000000">
      <w:pPr>
        <w:spacing w:after="80" w:line="360" w:lineRule="auto"/>
        <w:ind w:firstLine="440"/>
        <w:rPr>
          <w:lang w:eastAsia="zh-CN"/>
        </w:rPr>
      </w:pPr>
      <w:r>
        <w:rPr>
          <w:lang w:eastAsia="zh-CN"/>
        </w:rPr>
        <w:t>说明:平台服务费按每笔订单的成交金额(用户实付金额扣除优惠券与积分抵扣后的净额)计算,在订单完成结算时自动扣除。</w:t>
      </w:r>
    </w:p>
    <w:p w14:paraId="35D033A0" w14:textId="77777777" w:rsidR="00E8094E" w:rsidRDefault="00000000">
      <w:pPr>
        <w:spacing w:before="280" w:after="120"/>
        <w:rPr>
          <w:lang w:eastAsia="zh-CN"/>
        </w:rPr>
      </w:pPr>
      <w:r>
        <w:rPr>
          <w:rFonts w:ascii="黑体" w:eastAsia="黑体" w:hAnsi="黑体"/>
          <w:b/>
          <w:sz w:val="28"/>
          <w:lang w:eastAsia="zh-CN"/>
        </w:rPr>
        <w:t>二、支付通道手续费</w:t>
      </w:r>
    </w:p>
    <w:p w14:paraId="0F59544C" w14:textId="77777777" w:rsidR="00E8094E" w:rsidRDefault="00000000">
      <w:pPr>
        <w:spacing w:after="80" w:line="360" w:lineRule="auto"/>
        <w:ind w:firstLine="440"/>
        <w:rPr>
          <w:lang w:eastAsia="zh-CN"/>
        </w:rPr>
      </w:pPr>
      <w:r>
        <w:rPr>
          <w:lang w:eastAsia="zh-CN"/>
        </w:rPr>
        <w:t>所有线上订单另由第三方支付机构(Stripe 等)收取支付通道手续费,费率约为 1.5% - 2.9% 加每笔 £0.20 - £0.30 固定费用(具体费率以 Stripe 实时公布为准)。该笔费用由支付机构直接收取,平台不从中获利。</w:t>
      </w:r>
    </w:p>
    <w:p w14:paraId="7103B2E9" w14:textId="77777777" w:rsidR="00E8094E" w:rsidRDefault="00000000">
      <w:pPr>
        <w:spacing w:before="280" w:after="120"/>
      </w:pPr>
      <w:r>
        <w:rPr>
          <w:rFonts w:ascii="黑体" w:eastAsia="黑体" w:hAnsi="黑体"/>
          <w:b/>
          <w:sz w:val="28"/>
        </w:rPr>
        <w:t>三、提现与到账</w:t>
      </w:r>
    </w:p>
    <w:p w14:paraId="35F3838A" w14:textId="77777777" w:rsidR="00E8094E" w:rsidRDefault="00000000">
      <w:pPr>
        <w:pStyle w:val="a0"/>
        <w:spacing w:line="360" w:lineRule="auto"/>
        <w:rPr>
          <w:lang w:eastAsia="zh-CN"/>
        </w:rPr>
      </w:pPr>
      <w:r>
        <w:rPr>
          <w:lang w:eastAsia="zh-CN"/>
        </w:rPr>
        <w:t>商家可随时通过达人后台申请提现;</w:t>
      </w:r>
    </w:p>
    <w:p w14:paraId="5A0A1860" w14:textId="77777777" w:rsidR="00E8094E" w:rsidRDefault="00000000">
      <w:pPr>
        <w:pStyle w:val="a0"/>
        <w:spacing w:line="360" w:lineRule="auto"/>
      </w:pPr>
      <w:r>
        <w:t>常规到账周期为 1 - 3 个英国工作日(Stripe Connect 通道);</w:t>
      </w:r>
    </w:p>
    <w:p w14:paraId="50561382" w14:textId="77777777" w:rsidR="00E8094E" w:rsidRDefault="00000000">
      <w:pPr>
        <w:pStyle w:val="a0"/>
        <w:spacing w:line="360" w:lineRule="auto"/>
        <w:rPr>
          <w:lang w:eastAsia="zh-CN"/>
        </w:rPr>
      </w:pPr>
      <w:r>
        <w:rPr>
          <w:lang w:eastAsia="zh-CN"/>
        </w:rPr>
        <w:t>单笔提现金额无上限,但最低提现金额为 £10;</w:t>
      </w:r>
    </w:p>
    <w:p w14:paraId="11374D01" w14:textId="77777777" w:rsidR="00E8094E" w:rsidRDefault="00000000">
      <w:pPr>
        <w:pStyle w:val="a0"/>
        <w:spacing w:line="360" w:lineRule="auto"/>
        <w:rPr>
          <w:lang w:eastAsia="zh-CN"/>
        </w:rPr>
      </w:pPr>
      <w:r>
        <w:rPr>
          <w:lang w:eastAsia="zh-CN"/>
        </w:rPr>
        <w:t>商家可下载每笔订单的电子账单与月度流水,用于对账与开具 VAT 发票。</w:t>
      </w:r>
    </w:p>
    <w:p w14:paraId="1191CCA0" w14:textId="77777777" w:rsidR="00E8094E" w:rsidRDefault="00000000">
      <w:pPr>
        <w:spacing w:before="280" w:after="120"/>
      </w:pPr>
      <w:r>
        <w:rPr>
          <w:rFonts w:ascii="黑体" w:eastAsia="黑体" w:hAnsi="黑体"/>
          <w:b/>
          <w:sz w:val="28"/>
        </w:rPr>
        <w:t>四、退款与纠纷处理</w:t>
      </w:r>
    </w:p>
    <w:p w14:paraId="2163BE83" w14:textId="77777777" w:rsidR="00E8094E" w:rsidRDefault="00000000">
      <w:pPr>
        <w:pStyle w:val="a0"/>
        <w:spacing w:line="360" w:lineRule="auto"/>
        <w:rPr>
          <w:lang w:eastAsia="zh-CN"/>
        </w:rPr>
      </w:pPr>
      <w:r>
        <w:rPr>
          <w:lang w:eastAsia="zh-CN"/>
        </w:rPr>
        <w:t>用户申请退款且协商成功的,平台将从商家钱包扣回相应款项;</w:t>
      </w:r>
    </w:p>
    <w:p w14:paraId="0A907DC3" w14:textId="77777777" w:rsidR="00E8094E" w:rsidRDefault="00000000">
      <w:pPr>
        <w:pStyle w:val="a0"/>
        <w:spacing w:line="360" w:lineRule="auto"/>
        <w:rPr>
          <w:lang w:eastAsia="zh-CN"/>
        </w:rPr>
      </w:pPr>
      <w:r>
        <w:rPr>
          <w:lang w:eastAsia="zh-CN"/>
        </w:rPr>
        <w:t>发生银行撤单(Chargeback)的,撤单手续费由责任方承担;</w:t>
      </w:r>
    </w:p>
    <w:p w14:paraId="643550F8" w14:textId="77777777" w:rsidR="00E8094E" w:rsidRDefault="00000000">
      <w:pPr>
        <w:pStyle w:val="a0"/>
        <w:spacing w:line="360" w:lineRule="auto"/>
        <w:rPr>
          <w:lang w:eastAsia="zh-CN"/>
        </w:rPr>
      </w:pPr>
      <w:r>
        <w:rPr>
          <w:lang w:eastAsia="zh-CN"/>
        </w:rPr>
        <w:lastRenderedPageBreak/>
        <w:t>如纠纷进入平台仲裁,平台将根据证据裁决资金流向。</w:t>
      </w:r>
    </w:p>
    <w:p w14:paraId="6C701D99" w14:textId="77777777" w:rsidR="00E8094E" w:rsidRDefault="00000000">
      <w:pPr>
        <w:spacing w:before="280" w:after="120"/>
        <w:rPr>
          <w:lang w:eastAsia="zh-CN"/>
        </w:rPr>
      </w:pPr>
      <w:r>
        <w:rPr>
          <w:rFonts w:ascii="黑体" w:eastAsia="黑体" w:hAnsi="黑体"/>
          <w:b/>
          <w:sz w:val="28"/>
          <w:lang w:eastAsia="zh-CN"/>
        </w:rPr>
        <w:t>五、费率调整说明</w:t>
      </w:r>
    </w:p>
    <w:p w14:paraId="242C58D1" w14:textId="77777777" w:rsidR="00E8094E" w:rsidRDefault="00000000">
      <w:pPr>
        <w:spacing w:after="80" w:line="360" w:lineRule="auto"/>
        <w:ind w:firstLine="440"/>
        <w:rPr>
          <w:lang w:eastAsia="zh-CN"/>
        </w:rPr>
      </w:pPr>
      <w:r>
        <w:rPr>
          <w:lang w:eastAsia="zh-CN"/>
        </w:rPr>
        <w:t>平台保留根据市场情况、运营策略或法律法规变化调整费率的权利,但调整前至少提前三十(30)日以公告、站内信或邮件方式通知商家。商家如不接受新费率,可按合同约定终止合作。</w:t>
      </w:r>
    </w:p>
    <w:p w14:paraId="5458027F" w14:textId="77777777" w:rsidR="00E8094E" w:rsidRDefault="00000000">
      <w:pPr>
        <w:rPr>
          <w:lang w:eastAsia="zh-CN"/>
        </w:rPr>
      </w:pPr>
      <w:r>
        <w:rPr>
          <w:lang w:eastAsia="zh-CN"/>
        </w:rPr>
        <w:br w:type="page"/>
      </w:r>
    </w:p>
    <w:p w14:paraId="4F64A14C" w14:textId="77777777" w:rsidR="00E8094E" w:rsidRDefault="00000000">
      <w:pPr>
        <w:jc w:val="center"/>
        <w:rPr>
          <w:lang w:eastAsia="zh-CN"/>
        </w:rPr>
      </w:pPr>
      <w:r>
        <w:rPr>
          <w:rFonts w:ascii="黑体" w:eastAsia="黑体" w:hAnsi="黑体"/>
          <w:b/>
          <w:sz w:val="36"/>
          <w:lang w:eastAsia="zh-CN"/>
        </w:rPr>
        <w:lastRenderedPageBreak/>
        <w:t>附件二  商家管理规范</w:t>
      </w:r>
    </w:p>
    <w:p w14:paraId="628CAE4F" w14:textId="77777777" w:rsidR="00E8094E" w:rsidRDefault="00E8094E">
      <w:pPr>
        <w:rPr>
          <w:lang w:eastAsia="zh-CN"/>
        </w:rPr>
      </w:pPr>
    </w:p>
    <w:p w14:paraId="4A07F466" w14:textId="77777777" w:rsidR="00E8094E" w:rsidRDefault="00000000">
      <w:pPr>
        <w:spacing w:line="360" w:lineRule="auto"/>
        <w:jc w:val="center"/>
        <w:rPr>
          <w:lang w:eastAsia="zh-CN"/>
        </w:rPr>
      </w:pPr>
      <w:r>
        <w:rPr>
          <w:lang w:eastAsia="zh-CN"/>
        </w:rPr>
        <w:t>(本附件为《Link2Ur 商家入驻合作协议》不可分割的组成部分)</w:t>
      </w:r>
    </w:p>
    <w:p w14:paraId="2E37D5E1" w14:textId="77777777" w:rsidR="00E8094E" w:rsidRDefault="00E8094E">
      <w:pPr>
        <w:rPr>
          <w:lang w:eastAsia="zh-CN"/>
        </w:rPr>
      </w:pPr>
    </w:p>
    <w:p w14:paraId="2F14F700" w14:textId="77777777" w:rsidR="00E8094E" w:rsidRDefault="00000000">
      <w:pPr>
        <w:spacing w:before="280" w:after="120"/>
      </w:pPr>
      <w:r>
        <w:rPr>
          <w:rFonts w:ascii="黑体" w:eastAsia="黑体" w:hAnsi="黑体"/>
          <w:b/>
          <w:sz w:val="28"/>
        </w:rPr>
        <w:t>一、入驻与资质要求</w:t>
      </w:r>
    </w:p>
    <w:p w14:paraId="525481CE" w14:textId="77777777" w:rsidR="00E8094E" w:rsidRDefault="00000000">
      <w:pPr>
        <w:pStyle w:val="a0"/>
        <w:spacing w:line="360" w:lineRule="auto"/>
        <w:rPr>
          <w:lang w:eastAsia="zh-CN"/>
        </w:rPr>
      </w:pPr>
      <w:r>
        <w:rPr>
          <w:lang w:eastAsia="zh-CN"/>
        </w:rPr>
        <w:t>商家必须为合法注册的英国公司、个体工商户或具有完全民事行为能力的个人;</w:t>
      </w:r>
    </w:p>
    <w:p w14:paraId="0F04AEA1" w14:textId="77777777" w:rsidR="00E8094E" w:rsidRDefault="00000000">
      <w:pPr>
        <w:pStyle w:val="a0"/>
        <w:spacing w:line="360" w:lineRule="auto"/>
        <w:rPr>
          <w:lang w:eastAsia="zh-CN"/>
        </w:rPr>
      </w:pPr>
      <w:r>
        <w:rPr>
          <w:lang w:eastAsia="zh-CN"/>
        </w:rPr>
        <w:t>特殊行业(餐饮、美业、教育、医疗、护理等)必须提供英国当地法律要求的资质证书;</w:t>
      </w:r>
    </w:p>
    <w:p w14:paraId="41AC1474" w14:textId="77777777" w:rsidR="00E8094E" w:rsidRDefault="00000000">
      <w:pPr>
        <w:pStyle w:val="a0"/>
        <w:spacing w:line="360" w:lineRule="auto"/>
      </w:pPr>
      <w:r>
        <w:t>商家需提交真实有效的对公或个人银行账户以接入 Stripe Connect;</w:t>
      </w:r>
    </w:p>
    <w:p w14:paraId="0199884D" w14:textId="77777777" w:rsidR="00E8094E" w:rsidRDefault="00000000">
      <w:pPr>
        <w:pStyle w:val="a0"/>
        <w:spacing w:line="360" w:lineRule="auto"/>
        <w:rPr>
          <w:lang w:eastAsia="zh-CN"/>
        </w:rPr>
      </w:pPr>
      <w:r>
        <w:rPr>
          <w:lang w:eastAsia="zh-CN"/>
        </w:rPr>
        <w:t>商家入驻后需在 7 天内完成店铺资料与首个服务的上架。</w:t>
      </w:r>
    </w:p>
    <w:p w14:paraId="7A0EA37F" w14:textId="77777777" w:rsidR="00E8094E" w:rsidRDefault="00000000">
      <w:pPr>
        <w:spacing w:before="280" w:after="120"/>
      </w:pPr>
      <w:r>
        <w:rPr>
          <w:rFonts w:ascii="黑体" w:eastAsia="黑体" w:hAnsi="黑体"/>
          <w:b/>
          <w:sz w:val="28"/>
        </w:rPr>
        <w:t>二、服务与经营要求</w:t>
      </w:r>
    </w:p>
    <w:p w14:paraId="1EA341D1" w14:textId="77777777" w:rsidR="00E8094E" w:rsidRDefault="00000000">
      <w:pPr>
        <w:pStyle w:val="a0"/>
        <w:spacing w:line="360" w:lineRule="auto"/>
        <w:rPr>
          <w:lang w:eastAsia="zh-CN"/>
        </w:rPr>
      </w:pPr>
      <w:r>
        <w:rPr>
          <w:lang w:eastAsia="zh-CN"/>
        </w:rPr>
        <w:t>商家应按照店铺公示的服务内容、价格、时段、承诺,及时、诚信地履行订单;</w:t>
      </w:r>
    </w:p>
    <w:p w14:paraId="7820A58C" w14:textId="77777777" w:rsidR="00E8094E" w:rsidRDefault="00000000">
      <w:pPr>
        <w:pStyle w:val="a0"/>
        <w:spacing w:line="360" w:lineRule="auto"/>
        <w:rPr>
          <w:lang w:eastAsia="zh-CN"/>
        </w:rPr>
      </w:pPr>
      <w:r>
        <w:rPr>
          <w:lang w:eastAsia="zh-CN"/>
        </w:rPr>
        <w:t>商家应在接到订单后 24 小时内响应,无故拒单率不得超过 10%;</w:t>
      </w:r>
    </w:p>
    <w:p w14:paraId="177BD5A9" w14:textId="77777777" w:rsidR="00E8094E" w:rsidRDefault="00000000">
      <w:pPr>
        <w:pStyle w:val="a0"/>
        <w:spacing w:line="360" w:lineRule="auto"/>
        <w:rPr>
          <w:lang w:eastAsia="zh-CN"/>
        </w:rPr>
      </w:pPr>
      <w:r>
        <w:rPr>
          <w:lang w:eastAsia="zh-CN"/>
        </w:rPr>
        <w:t>商家应在约定时间内完成服务,如需变更时间应提前与用户协商并征得同意;</w:t>
      </w:r>
    </w:p>
    <w:p w14:paraId="04C07A28" w14:textId="77777777" w:rsidR="00E8094E" w:rsidRDefault="00000000">
      <w:pPr>
        <w:pStyle w:val="a0"/>
        <w:spacing w:line="360" w:lineRule="auto"/>
        <w:rPr>
          <w:lang w:eastAsia="zh-CN"/>
        </w:rPr>
      </w:pPr>
      <w:r>
        <w:rPr>
          <w:lang w:eastAsia="zh-CN"/>
        </w:rPr>
        <w:t>商家应严格按照展示的价格收费,不得私下加价、线下交易、脱离平台交易;</w:t>
      </w:r>
    </w:p>
    <w:p w14:paraId="671B0820" w14:textId="77777777" w:rsidR="00E8094E" w:rsidRDefault="00000000">
      <w:pPr>
        <w:pStyle w:val="a0"/>
        <w:spacing w:line="360" w:lineRule="auto"/>
        <w:rPr>
          <w:lang w:eastAsia="zh-CN"/>
        </w:rPr>
      </w:pPr>
      <w:r>
        <w:rPr>
          <w:lang w:eastAsia="zh-CN"/>
        </w:rPr>
        <w:t>商家应妥善保管与用户的沟通记录,配合平台调查纠纷。</w:t>
      </w:r>
    </w:p>
    <w:p w14:paraId="1313AB4A" w14:textId="77777777" w:rsidR="00E8094E" w:rsidRDefault="00000000">
      <w:pPr>
        <w:spacing w:before="280" w:after="120"/>
      </w:pPr>
      <w:r>
        <w:rPr>
          <w:rFonts w:ascii="黑体" w:eastAsia="黑体" w:hAnsi="黑体"/>
          <w:b/>
          <w:sz w:val="28"/>
        </w:rPr>
        <w:t>三、内容发布规范</w:t>
      </w:r>
    </w:p>
    <w:p w14:paraId="749EEC6D" w14:textId="77777777" w:rsidR="00E8094E" w:rsidRDefault="00000000">
      <w:pPr>
        <w:pStyle w:val="a0"/>
        <w:spacing w:line="360" w:lineRule="auto"/>
        <w:rPr>
          <w:lang w:eastAsia="zh-CN"/>
        </w:rPr>
      </w:pPr>
      <w:r>
        <w:rPr>
          <w:lang w:eastAsia="zh-CN"/>
        </w:rPr>
        <w:t>商家发布的店铺介绍、服务描述、图片、视频必须真实、合法、准确,不得夸大宣传或误导用户;</w:t>
      </w:r>
    </w:p>
    <w:p w14:paraId="0FE11ACB" w14:textId="77777777" w:rsidR="00E8094E" w:rsidRDefault="00000000">
      <w:pPr>
        <w:pStyle w:val="a0"/>
        <w:spacing w:line="360" w:lineRule="auto"/>
        <w:rPr>
          <w:lang w:eastAsia="zh-CN"/>
        </w:rPr>
      </w:pPr>
      <w:r>
        <w:rPr>
          <w:lang w:eastAsia="zh-CN"/>
        </w:rPr>
        <w:t>禁止发布任何虚假、欺诈、违法、色情、暴力、歧视性内容;</w:t>
      </w:r>
    </w:p>
    <w:p w14:paraId="49CDA7B3" w14:textId="77777777" w:rsidR="00E8094E" w:rsidRDefault="00000000">
      <w:pPr>
        <w:pStyle w:val="a0"/>
        <w:spacing w:line="360" w:lineRule="auto"/>
        <w:rPr>
          <w:lang w:eastAsia="zh-CN"/>
        </w:rPr>
      </w:pPr>
      <w:r>
        <w:rPr>
          <w:lang w:eastAsia="zh-CN"/>
        </w:rPr>
        <w:t>禁止使用未经授权的第三方图片、音乐、视频或商标;</w:t>
      </w:r>
    </w:p>
    <w:p w14:paraId="71A76294" w14:textId="77777777" w:rsidR="00E8094E" w:rsidRDefault="00000000">
      <w:pPr>
        <w:pStyle w:val="a0"/>
        <w:spacing w:line="360" w:lineRule="auto"/>
        <w:rPr>
          <w:lang w:eastAsia="zh-CN"/>
        </w:rPr>
      </w:pPr>
      <w:r>
        <w:rPr>
          <w:lang w:eastAsia="zh-CN"/>
        </w:rPr>
        <w:t>禁止在店铺或服务中插入联系方式(微信、电话、邮箱等)以引导线下交易;</w:t>
      </w:r>
    </w:p>
    <w:p w14:paraId="3D7DBED4" w14:textId="77777777" w:rsidR="00E8094E" w:rsidRDefault="00000000">
      <w:pPr>
        <w:pStyle w:val="a0"/>
        <w:spacing w:line="360" w:lineRule="auto"/>
        <w:rPr>
          <w:lang w:eastAsia="zh-CN"/>
        </w:rPr>
      </w:pPr>
      <w:r>
        <w:rPr>
          <w:lang w:eastAsia="zh-CN"/>
        </w:rPr>
        <w:t>商家对其发布内容的真实性与合法性承担全部法律责任。</w:t>
      </w:r>
    </w:p>
    <w:p w14:paraId="1C0E969F" w14:textId="77777777" w:rsidR="00E8094E" w:rsidRDefault="00000000">
      <w:pPr>
        <w:spacing w:before="280" w:after="120"/>
        <w:rPr>
          <w:lang w:eastAsia="zh-CN"/>
        </w:rPr>
      </w:pPr>
      <w:r>
        <w:rPr>
          <w:rFonts w:ascii="黑体" w:eastAsia="黑体" w:hAnsi="黑体"/>
          <w:b/>
          <w:sz w:val="28"/>
          <w:lang w:eastAsia="zh-CN"/>
        </w:rPr>
        <w:t>四、禁止行为</w:t>
      </w:r>
    </w:p>
    <w:p w14:paraId="76B50FCD" w14:textId="77777777" w:rsidR="00E8094E" w:rsidRDefault="00000000">
      <w:pPr>
        <w:spacing w:after="80" w:line="360" w:lineRule="auto"/>
        <w:ind w:firstLine="440"/>
        <w:rPr>
          <w:lang w:eastAsia="zh-CN"/>
        </w:rPr>
      </w:pPr>
      <w:r>
        <w:rPr>
          <w:lang w:eastAsia="zh-CN"/>
        </w:rPr>
        <w:t>以下行为属于严重违规,平台有权立即关闭店铺、扣押未结算款项,并依据协议追究法律责任:</w:t>
      </w:r>
    </w:p>
    <w:p w14:paraId="1B2C149A" w14:textId="77777777" w:rsidR="00E8094E" w:rsidRDefault="00000000">
      <w:pPr>
        <w:pStyle w:val="a0"/>
        <w:spacing w:line="360" w:lineRule="auto"/>
        <w:rPr>
          <w:lang w:eastAsia="zh-CN"/>
        </w:rPr>
      </w:pPr>
      <w:r>
        <w:rPr>
          <w:lang w:eastAsia="zh-CN"/>
        </w:rPr>
        <w:lastRenderedPageBreak/>
        <w:t>虚假交易(刷单)、虚假好评、恶意差评竞争对手;</w:t>
      </w:r>
    </w:p>
    <w:p w14:paraId="051F056E" w14:textId="77777777" w:rsidR="00E8094E" w:rsidRDefault="00000000">
      <w:pPr>
        <w:pStyle w:val="a0"/>
        <w:spacing w:line="360" w:lineRule="auto"/>
        <w:rPr>
          <w:lang w:eastAsia="zh-CN"/>
        </w:rPr>
      </w:pPr>
      <w:r>
        <w:rPr>
          <w:lang w:eastAsia="zh-CN"/>
        </w:rPr>
        <w:t>私下引导用户脱离平台交易,规避平台服务费;</w:t>
      </w:r>
    </w:p>
    <w:p w14:paraId="12200A41" w14:textId="77777777" w:rsidR="00E8094E" w:rsidRDefault="00000000">
      <w:pPr>
        <w:pStyle w:val="a0"/>
        <w:spacing w:line="360" w:lineRule="auto"/>
        <w:rPr>
          <w:lang w:eastAsia="zh-CN"/>
        </w:rPr>
      </w:pPr>
      <w:r>
        <w:rPr>
          <w:lang w:eastAsia="zh-CN"/>
        </w:rPr>
        <w:t>销售或提供违禁品、仿冒品、未经授权的品牌商品或违法服务;</w:t>
      </w:r>
    </w:p>
    <w:p w14:paraId="7236296A" w14:textId="77777777" w:rsidR="00E8094E" w:rsidRDefault="00000000">
      <w:pPr>
        <w:pStyle w:val="a0"/>
        <w:spacing w:line="360" w:lineRule="auto"/>
        <w:rPr>
          <w:lang w:eastAsia="zh-CN"/>
        </w:rPr>
      </w:pPr>
      <w:r>
        <w:rPr>
          <w:lang w:eastAsia="zh-CN"/>
        </w:rPr>
        <w:t>冒用他人身份、资质或盗用他人作品;</w:t>
      </w:r>
    </w:p>
    <w:p w14:paraId="22DFC47E" w14:textId="77777777" w:rsidR="00E8094E" w:rsidRDefault="00000000">
      <w:pPr>
        <w:pStyle w:val="a0"/>
        <w:spacing w:line="360" w:lineRule="auto"/>
        <w:rPr>
          <w:lang w:eastAsia="zh-CN"/>
        </w:rPr>
      </w:pPr>
      <w:r>
        <w:rPr>
          <w:lang w:eastAsia="zh-CN"/>
        </w:rPr>
        <w:t>利用平台从事洗钱、欺诈、传销等违法活动;</w:t>
      </w:r>
    </w:p>
    <w:p w14:paraId="7D81C859" w14:textId="77777777" w:rsidR="00E8094E" w:rsidRDefault="00000000">
      <w:pPr>
        <w:pStyle w:val="a0"/>
        <w:spacing w:line="360" w:lineRule="auto"/>
        <w:rPr>
          <w:lang w:eastAsia="zh-CN"/>
        </w:rPr>
      </w:pPr>
      <w:r>
        <w:rPr>
          <w:lang w:eastAsia="zh-CN"/>
        </w:rPr>
        <w:t>违反英国 UK GDPR 或其他法律导致用户数据泄露;</w:t>
      </w:r>
    </w:p>
    <w:p w14:paraId="76EFEF79" w14:textId="77777777" w:rsidR="00E8094E" w:rsidRDefault="00000000">
      <w:pPr>
        <w:pStyle w:val="a0"/>
        <w:spacing w:line="360" w:lineRule="auto"/>
        <w:rPr>
          <w:lang w:eastAsia="zh-CN"/>
        </w:rPr>
      </w:pPr>
      <w:r>
        <w:rPr>
          <w:lang w:eastAsia="zh-CN"/>
        </w:rPr>
        <w:t>对平台客服、其他商家或用户进行骚扰、辱骂、威胁。</w:t>
      </w:r>
    </w:p>
    <w:p w14:paraId="6DC2D995" w14:textId="77777777" w:rsidR="00E8094E" w:rsidRDefault="00000000">
      <w:pPr>
        <w:spacing w:before="280" w:after="120"/>
      </w:pPr>
      <w:r>
        <w:rPr>
          <w:rFonts w:ascii="黑体" w:eastAsia="黑体" w:hAnsi="黑体"/>
          <w:b/>
          <w:sz w:val="28"/>
        </w:rPr>
        <w:t>五、投诉与纠纷处理</w:t>
      </w:r>
    </w:p>
    <w:p w14:paraId="6722273B" w14:textId="77777777" w:rsidR="00E8094E" w:rsidRDefault="00000000">
      <w:pPr>
        <w:pStyle w:val="a0"/>
        <w:spacing w:line="360" w:lineRule="auto"/>
        <w:rPr>
          <w:lang w:eastAsia="zh-CN"/>
        </w:rPr>
      </w:pPr>
      <w:r>
        <w:rPr>
          <w:lang w:eastAsia="zh-CN"/>
        </w:rPr>
        <w:t>用户对商家的投诉将由平台客服介入调查,商家须在 48 小时内回复;</w:t>
      </w:r>
    </w:p>
    <w:p w14:paraId="2447F740" w14:textId="77777777" w:rsidR="00E8094E" w:rsidRDefault="00000000">
      <w:pPr>
        <w:pStyle w:val="a0"/>
        <w:spacing w:line="360" w:lineRule="auto"/>
        <w:rPr>
          <w:lang w:eastAsia="zh-CN"/>
        </w:rPr>
      </w:pPr>
      <w:r>
        <w:rPr>
          <w:lang w:eastAsia="zh-CN"/>
        </w:rPr>
        <w:t>纠纷期间平台可暂扣相关款项;</w:t>
      </w:r>
    </w:p>
    <w:p w14:paraId="77E50C8B" w14:textId="77777777" w:rsidR="00E8094E" w:rsidRDefault="00000000">
      <w:pPr>
        <w:pStyle w:val="a0"/>
        <w:spacing w:line="360" w:lineRule="auto"/>
        <w:rPr>
          <w:lang w:eastAsia="zh-CN"/>
        </w:rPr>
      </w:pPr>
      <w:r>
        <w:rPr>
          <w:lang w:eastAsia="zh-CN"/>
        </w:rPr>
        <w:t>商家单月被有效投诉超过 5 次或投诉率超过 5%,将进入重点监控;</w:t>
      </w:r>
    </w:p>
    <w:p w14:paraId="291F167A" w14:textId="77777777" w:rsidR="00E8094E" w:rsidRDefault="00000000">
      <w:pPr>
        <w:pStyle w:val="a0"/>
        <w:spacing w:line="360" w:lineRule="auto"/>
        <w:rPr>
          <w:lang w:eastAsia="zh-CN"/>
        </w:rPr>
      </w:pPr>
      <w:r>
        <w:rPr>
          <w:lang w:eastAsia="zh-CN"/>
        </w:rPr>
        <w:t>连续两个月处于监控状态仍未改善的,平台有权下架店铺;</w:t>
      </w:r>
    </w:p>
    <w:p w14:paraId="28AE020A" w14:textId="77777777" w:rsidR="00E8094E" w:rsidRDefault="00000000">
      <w:pPr>
        <w:pStyle w:val="a0"/>
        <w:spacing w:line="360" w:lineRule="auto"/>
        <w:rPr>
          <w:lang w:eastAsia="zh-CN"/>
        </w:rPr>
      </w:pPr>
      <w:r>
        <w:rPr>
          <w:lang w:eastAsia="zh-CN"/>
        </w:rPr>
        <w:t>严重情节(诈骗、人身伤害等)将直接关闭账号并移交司法机关。</w:t>
      </w:r>
    </w:p>
    <w:p w14:paraId="36910A8E" w14:textId="77777777" w:rsidR="00E8094E" w:rsidRDefault="00000000">
      <w:pPr>
        <w:spacing w:before="280" w:after="120"/>
      </w:pPr>
      <w:r>
        <w:rPr>
          <w:rFonts w:ascii="黑体" w:eastAsia="黑体" w:hAnsi="黑体"/>
          <w:b/>
          <w:sz w:val="28"/>
        </w:rPr>
        <w:t>六、评价与评分体系</w:t>
      </w:r>
    </w:p>
    <w:p w14:paraId="754ECA04" w14:textId="77777777" w:rsidR="00E8094E" w:rsidRDefault="00000000">
      <w:pPr>
        <w:pStyle w:val="a0"/>
        <w:spacing w:line="360" w:lineRule="auto"/>
        <w:rPr>
          <w:lang w:eastAsia="zh-CN"/>
        </w:rPr>
      </w:pPr>
      <w:r>
        <w:rPr>
          <w:lang w:eastAsia="zh-CN"/>
        </w:rPr>
        <w:t>每笔订单完成后,用户可对商家进行星级评价(1-5 星)与文字评价;</w:t>
      </w:r>
    </w:p>
    <w:p w14:paraId="6AA8F2E3" w14:textId="77777777" w:rsidR="00E8094E" w:rsidRDefault="00000000">
      <w:pPr>
        <w:pStyle w:val="a0"/>
        <w:spacing w:line="360" w:lineRule="auto"/>
        <w:rPr>
          <w:lang w:eastAsia="zh-CN"/>
        </w:rPr>
      </w:pPr>
      <w:r>
        <w:rPr>
          <w:lang w:eastAsia="zh-CN"/>
        </w:rPr>
        <w:t>商家可对评价进行一次专业回复,不得恶意攻击或辱骂用户;</w:t>
      </w:r>
    </w:p>
    <w:p w14:paraId="6E7ADCFB" w14:textId="77777777" w:rsidR="00E8094E" w:rsidRDefault="00000000">
      <w:pPr>
        <w:pStyle w:val="a0"/>
        <w:spacing w:line="360" w:lineRule="auto"/>
        <w:rPr>
          <w:lang w:eastAsia="zh-CN"/>
        </w:rPr>
      </w:pPr>
      <w:r>
        <w:rPr>
          <w:lang w:eastAsia="zh-CN"/>
        </w:rPr>
        <w:t>平台综合好评率、完成率、响应速度、投诉率计算商家综合评分;</w:t>
      </w:r>
    </w:p>
    <w:p w14:paraId="7A7C8650" w14:textId="77777777" w:rsidR="00E8094E" w:rsidRDefault="00000000">
      <w:pPr>
        <w:pStyle w:val="a0"/>
        <w:spacing w:line="360" w:lineRule="auto"/>
        <w:rPr>
          <w:lang w:eastAsia="zh-CN"/>
        </w:rPr>
      </w:pPr>
      <w:r>
        <w:rPr>
          <w:lang w:eastAsia="zh-CN"/>
        </w:rPr>
        <w:t>综合评分将影响搜索排序、推荐位曝光与流量扶持资格。</w:t>
      </w:r>
    </w:p>
    <w:p w14:paraId="16399217" w14:textId="77777777" w:rsidR="00E8094E" w:rsidRDefault="00000000">
      <w:pPr>
        <w:spacing w:before="280" w:after="120"/>
        <w:rPr>
          <w:lang w:eastAsia="zh-CN"/>
        </w:rPr>
      </w:pPr>
      <w:r>
        <w:rPr>
          <w:rFonts w:ascii="黑体" w:eastAsia="黑体" w:hAnsi="黑体"/>
          <w:b/>
          <w:sz w:val="28"/>
          <w:lang w:eastAsia="zh-CN"/>
        </w:rPr>
        <w:t>七、奖励与扶持</w:t>
      </w:r>
    </w:p>
    <w:p w14:paraId="39A64CE7" w14:textId="77777777" w:rsidR="00E8094E" w:rsidRDefault="00000000">
      <w:pPr>
        <w:spacing w:after="80" w:line="360" w:lineRule="auto"/>
        <w:ind w:firstLine="440"/>
        <w:rPr>
          <w:lang w:eastAsia="zh-CN"/>
        </w:rPr>
      </w:pPr>
      <w:r>
        <w:rPr>
          <w:lang w:eastAsia="zh-CN"/>
        </w:rPr>
        <w:t>平台可视运营情况和市场策略,为表现优异的商家提供以下扶持措施(以下为示例性说明,具体规则、阈值及生效时间以平台届时公告为准,平台保留调整的权利):</w:t>
      </w:r>
    </w:p>
    <w:p w14:paraId="3BE11DDF" w14:textId="77777777" w:rsidR="00E8094E" w:rsidRDefault="00000000">
      <w:pPr>
        <w:pStyle w:val="a0"/>
        <w:spacing w:line="360" w:lineRule="auto"/>
        <w:rPr>
          <w:lang w:eastAsia="zh-CN"/>
        </w:rPr>
      </w:pPr>
      <w:r>
        <w:rPr>
          <w:lang w:eastAsia="zh-CN"/>
        </w:rPr>
        <w:t>授予「优质商家」「金牌达人」等专属标识,提升用户信任与店铺曝光;</w:t>
      </w:r>
    </w:p>
    <w:p w14:paraId="4643D9B0" w14:textId="77777777" w:rsidR="00E8094E" w:rsidRDefault="00000000">
      <w:pPr>
        <w:pStyle w:val="a0"/>
        <w:spacing w:line="360" w:lineRule="auto"/>
      </w:pPr>
      <w:r>
        <w:t>在搜索排序、推荐位、首页 banner 等流量入口给予适度倾斜;</w:t>
      </w:r>
    </w:p>
    <w:p w14:paraId="3403216F" w14:textId="77777777" w:rsidR="00E8094E" w:rsidRDefault="00000000">
      <w:pPr>
        <w:pStyle w:val="a0"/>
        <w:spacing w:line="360" w:lineRule="auto"/>
        <w:rPr>
          <w:lang w:eastAsia="zh-CN"/>
        </w:rPr>
      </w:pPr>
      <w:r>
        <w:rPr>
          <w:lang w:eastAsia="zh-CN"/>
        </w:rPr>
        <w:t>月度成交额或好评率优秀者,可享平台佣金减免或现金返点;</w:t>
      </w:r>
    </w:p>
    <w:p w14:paraId="772679C2" w14:textId="77777777" w:rsidR="00E8094E" w:rsidRDefault="00000000">
      <w:pPr>
        <w:pStyle w:val="a0"/>
        <w:spacing w:line="360" w:lineRule="auto"/>
        <w:rPr>
          <w:lang w:eastAsia="zh-CN"/>
        </w:rPr>
      </w:pPr>
      <w:r>
        <w:rPr>
          <w:lang w:eastAsia="zh-CN"/>
        </w:rPr>
        <w:t>优先邀请参与平台官方活动、大促、节日营销并提供专属补贴;</w:t>
      </w:r>
    </w:p>
    <w:p w14:paraId="1A1A10E6" w14:textId="77777777" w:rsidR="00E8094E" w:rsidRDefault="00000000">
      <w:pPr>
        <w:pStyle w:val="a0"/>
        <w:spacing w:line="360" w:lineRule="auto"/>
        <w:rPr>
          <w:lang w:eastAsia="zh-CN"/>
        </w:rPr>
      </w:pPr>
      <w:r>
        <w:rPr>
          <w:lang w:eastAsia="zh-CN"/>
        </w:rPr>
        <w:t>提供经营数据分析、运营培训、品牌联名等增值服务。</w:t>
      </w:r>
    </w:p>
    <w:p w14:paraId="7507001F" w14:textId="77777777" w:rsidR="00E8094E" w:rsidRDefault="00000000">
      <w:pPr>
        <w:spacing w:before="280" w:after="120"/>
      </w:pPr>
      <w:r>
        <w:rPr>
          <w:rFonts w:ascii="黑体" w:eastAsia="黑体" w:hAnsi="黑体"/>
          <w:b/>
          <w:sz w:val="28"/>
        </w:rPr>
        <w:lastRenderedPageBreak/>
        <w:t>八、账号与店铺管理</w:t>
      </w:r>
    </w:p>
    <w:p w14:paraId="289CAAC9" w14:textId="77777777" w:rsidR="00E8094E" w:rsidRDefault="00000000">
      <w:pPr>
        <w:pStyle w:val="a0"/>
        <w:spacing w:line="360" w:lineRule="auto"/>
        <w:rPr>
          <w:lang w:eastAsia="zh-CN"/>
        </w:rPr>
      </w:pPr>
      <w:r>
        <w:rPr>
          <w:lang w:eastAsia="zh-CN"/>
        </w:rPr>
        <w:t>商家应妥善保管账号与密码,账号被盗导致的损失由商家自行承担;</w:t>
      </w:r>
    </w:p>
    <w:p w14:paraId="1D50AEDF" w14:textId="77777777" w:rsidR="00E8094E" w:rsidRDefault="00000000">
      <w:pPr>
        <w:pStyle w:val="a0"/>
        <w:spacing w:line="360" w:lineRule="auto"/>
        <w:rPr>
          <w:lang w:eastAsia="zh-CN"/>
        </w:rPr>
      </w:pPr>
      <w:r>
        <w:rPr>
          <w:lang w:eastAsia="zh-CN"/>
        </w:rPr>
        <w:t>商家团队可邀请成员加入,由店主分配角色(店主/管理员/员工);</w:t>
      </w:r>
    </w:p>
    <w:p w14:paraId="3B517049" w14:textId="77777777" w:rsidR="00E8094E" w:rsidRDefault="00000000">
      <w:pPr>
        <w:pStyle w:val="a0"/>
        <w:spacing w:line="360" w:lineRule="auto"/>
        <w:rPr>
          <w:lang w:eastAsia="zh-CN"/>
        </w:rPr>
      </w:pPr>
      <w:r>
        <w:rPr>
          <w:lang w:eastAsia="zh-CN"/>
        </w:rPr>
        <w:t>长期未登录或未接单超过 90 天的店铺将进入休眠状态,需重新激活;</w:t>
      </w:r>
    </w:p>
    <w:p w14:paraId="3E4D811A" w14:textId="77777777" w:rsidR="00E8094E" w:rsidRDefault="00000000">
      <w:pPr>
        <w:pStyle w:val="a0"/>
        <w:spacing w:line="360" w:lineRule="auto"/>
        <w:rPr>
          <w:lang w:eastAsia="zh-CN"/>
        </w:rPr>
      </w:pPr>
      <w:r>
        <w:rPr>
          <w:lang w:eastAsia="zh-CN"/>
        </w:rPr>
        <w:t>商家如需注销账号,应完成所有订单与结算后书面申请。</w:t>
      </w:r>
    </w:p>
    <w:p w14:paraId="3E5EA174" w14:textId="77777777" w:rsidR="00E8094E" w:rsidRDefault="00000000">
      <w:pPr>
        <w:rPr>
          <w:lang w:eastAsia="zh-CN"/>
        </w:rPr>
      </w:pPr>
      <w:r>
        <w:rPr>
          <w:lang w:eastAsia="zh-CN"/>
        </w:rPr>
        <w:br w:type="page"/>
      </w:r>
    </w:p>
    <w:p w14:paraId="4F64C544" w14:textId="77777777" w:rsidR="00E8094E" w:rsidRDefault="00000000">
      <w:pPr>
        <w:jc w:val="center"/>
        <w:rPr>
          <w:lang w:eastAsia="zh-CN"/>
        </w:rPr>
      </w:pPr>
      <w:r>
        <w:rPr>
          <w:rFonts w:ascii="黑体" w:eastAsia="黑体" w:hAnsi="黑体"/>
          <w:b/>
          <w:sz w:val="36"/>
          <w:lang w:eastAsia="zh-CN"/>
        </w:rPr>
        <w:lastRenderedPageBreak/>
        <w:t>附件三  服务与内容规范</w:t>
      </w:r>
    </w:p>
    <w:p w14:paraId="67F0B1A5" w14:textId="77777777" w:rsidR="00E8094E" w:rsidRDefault="00E8094E">
      <w:pPr>
        <w:rPr>
          <w:lang w:eastAsia="zh-CN"/>
        </w:rPr>
      </w:pPr>
    </w:p>
    <w:p w14:paraId="17DBEF05" w14:textId="77777777" w:rsidR="00E8094E" w:rsidRDefault="00000000">
      <w:pPr>
        <w:spacing w:line="360" w:lineRule="auto"/>
        <w:jc w:val="center"/>
        <w:rPr>
          <w:lang w:eastAsia="zh-CN"/>
        </w:rPr>
      </w:pPr>
      <w:r>
        <w:rPr>
          <w:lang w:eastAsia="zh-CN"/>
        </w:rPr>
        <w:t>(本附件为《Link2Ur 商家入驻合作协议》不可分割的组成部分)</w:t>
      </w:r>
    </w:p>
    <w:p w14:paraId="6B6D51C1" w14:textId="77777777" w:rsidR="00E8094E" w:rsidRDefault="00E8094E">
      <w:pPr>
        <w:rPr>
          <w:lang w:eastAsia="zh-CN"/>
        </w:rPr>
      </w:pPr>
    </w:p>
    <w:p w14:paraId="5BE64921" w14:textId="77777777" w:rsidR="00E8094E" w:rsidRDefault="00000000">
      <w:pPr>
        <w:spacing w:before="280" w:after="120"/>
      </w:pPr>
      <w:r>
        <w:rPr>
          <w:rFonts w:ascii="黑体" w:eastAsia="黑体" w:hAnsi="黑体"/>
          <w:b/>
          <w:sz w:val="28"/>
        </w:rPr>
        <w:t>一、服务上架要求</w:t>
      </w:r>
    </w:p>
    <w:p w14:paraId="2C90661C" w14:textId="77777777" w:rsidR="00E8094E" w:rsidRDefault="00000000">
      <w:pPr>
        <w:pStyle w:val="a0"/>
        <w:spacing w:line="360" w:lineRule="auto"/>
        <w:rPr>
          <w:lang w:eastAsia="zh-CN"/>
        </w:rPr>
      </w:pPr>
      <w:r>
        <w:rPr>
          <w:lang w:eastAsia="zh-CN"/>
        </w:rPr>
        <w:t>服务标题:清晰、准确、不超过 30 字,不得使用全大写、夸张符号或误导性措辞;</w:t>
      </w:r>
    </w:p>
    <w:p w14:paraId="3AAA01F6" w14:textId="77777777" w:rsidR="00E8094E" w:rsidRDefault="00000000">
      <w:pPr>
        <w:pStyle w:val="a0"/>
        <w:spacing w:line="360" w:lineRule="auto"/>
        <w:rPr>
          <w:lang w:eastAsia="zh-CN"/>
        </w:rPr>
      </w:pPr>
      <w:r>
        <w:rPr>
          <w:lang w:eastAsia="zh-CN"/>
        </w:rPr>
        <w:t>服务描述:不少于 100 字,应包括服务内容、服务流程、适用人群、注意事项;</w:t>
      </w:r>
    </w:p>
    <w:p w14:paraId="271A0047" w14:textId="77777777" w:rsidR="00E8094E" w:rsidRDefault="00000000">
      <w:pPr>
        <w:pStyle w:val="a0"/>
        <w:spacing w:line="360" w:lineRule="auto"/>
        <w:rPr>
          <w:lang w:eastAsia="zh-CN"/>
        </w:rPr>
      </w:pPr>
      <w:r>
        <w:rPr>
          <w:lang w:eastAsia="zh-CN"/>
        </w:rPr>
        <w:t>服务图片:至少 3 张,清晰、真实、版权合规,不得使用水印或含竞品信息的图片;</w:t>
      </w:r>
    </w:p>
    <w:p w14:paraId="2B896954" w14:textId="77777777" w:rsidR="00E8094E" w:rsidRDefault="00000000">
      <w:pPr>
        <w:pStyle w:val="a0"/>
        <w:spacing w:line="360" w:lineRule="auto"/>
        <w:rPr>
          <w:lang w:eastAsia="zh-CN"/>
        </w:rPr>
      </w:pPr>
      <w:r>
        <w:rPr>
          <w:lang w:eastAsia="zh-CN"/>
        </w:rPr>
        <w:t>服务价格:必须明码标价,不得存在「实付另议」「到店加价」等不透明情况;</w:t>
      </w:r>
    </w:p>
    <w:p w14:paraId="519A8492" w14:textId="77777777" w:rsidR="00E8094E" w:rsidRDefault="00000000">
      <w:pPr>
        <w:pStyle w:val="a0"/>
        <w:spacing w:line="360" w:lineRule="auto"/>
        <w:rPr>
          <w:lang w:eastAsia="zh-CN"/>
        </w:rPr>
      </w:pPr>
      <w:r>
        <w:rPr>
          <w:lang w:eastAsia="zh-CN"/>
        </w:rPr>
        <w:t>服务地点:必须明确线上 / 线下 / 均可,线下需提供准确地址或覆盖范围;</w:t>
      </w:r>
    </w:p>
    <w:p w14:paraId="2FDCB2B3" w14:textId="77777777" w:rsidR="00E8094E" w:rsidRDefault="00000000">
      <w:pPr>
        <w:pStyle w:val="a0"/>
        <w:spacing w:line="360" w:lineRule="auto"/>
        <w:rPr>
          <w:lang w:eastAsia="zh-CN"/>
        </w:rPr>
      </w:pPr>
      <w:r>
        <w:rPr>
          <w:lang w:eastAsia="zh-CN"/>
        </w:rPr>
        <w:t>服务时段:必须设置可预约的日期与时段,避免用户下单后无法确认时间。</w:t>
      </w:r>
    </w:p>
    <w:p w14:paraId="40C058D1" w14:textId="77777777" w:rsidR="00E8094E" w:rsidRDefault="00000000">
      <w:pPr>
        <w:spacing w:before="280" w:after="120"/>
        <w:rPr>
          <w:lang w:eastAsia="zh-CN"/>
        </w:rPr>
      </w:pPr>
      <w:r>
        <w:rPr>
          <w:rFonts w:ascii="黑体" w:eastAsia="黑体" w:hAnsi="黑体"/>
          <w:b/>
          <w:sz w:val="28"/>
          <w:lang w:eastAsia="zh-CN"/>
        </w:rPr>
        <w:t>二、禁止类目</w:t>
      </w:r>
    </w:p>
    <w:p w14:paraId="2E1C10F6" w14:textId="77777777" w:rsidR="00E8094E" w:rsidRDefault="00000000">
      <w:pPr>
        <w:spacing w:after="80" w:line="360" w:lineRule="auto"/>
        <w:ind w:firstLine="440"/>
        <w:rPr>
          <w:lang w:eastAsia="zh-CN"/>
        </w:rPr>
      </w:pPr>
      <w:r>
        <w:rPr>
          <w:lang w:eastAsia="zh-CN"/>
        </w:rPr>
        <w:t>以下类目禁止在本平台发布:</w:t>
      </w:r>
    </w:p>
    <w:p w14:paraId="05C36857" w14:textId="77777777" w:rsidR="00E8094E" w:rsidRDefault="00000000">
      <w:pPr>
        <w:pStyle w:val="a0"/>
        <w:spacing w:line="360" w:lineRule="auto"/>
        <w:rPr>
          <w:lang w:eastAsia="zh-CN"/>
        </w:rPr>
      </w:pPr>
      <w:r>
        <w:rPr>
          <w:lang w:eastAsia="zh-CN"/>
        </w:rPr>
        <w:t>任何违反英国法律或当地法规的商品和服务;</w:t>
      </w:r>
    </w:p>
    <w:p w14:paraId="34868336" w14:textId="77777777" w:rsidR="00E8094E" w:rsidRDefault="00000000">
      <w:pPr>
        <w:pStyle w:val="a0"/>
        <w:spacing w:line="360" w:lineRule="auto"/>
        <w:rPr>
          <w:lang w:eastAsia="zh-CN"/>
        </w:rPr>
      </w:pPr>
      <w:r>
        <w:rPr>
          <w:lang w:eastAsia="zh-CN"/>
        </w:rPr>
        <w:t>医疗诊断、处方药、医疗器械(除非取得相应资质);</w:t>
      </w:r>
    </w:p>
    <w:p w14:paraId="27646B89" w14:textId="77777777" w:rsidR="00E8094E" w:rsidRDefault="00000000">
      <w:pPr>
        <w:pStyle w:val="a0"/>
        <w:spacing w:line="360" w:lineRule="auto"/>
        <w:rPr>
          <w:lang w:eastAsia="zh-CN"/>
        </w:rPr>
      </w:pPr>
      <w:r>
        <w:rPr>
          <w:lang w:eastAsia="zh-CN"/>
        </w:rPr>
        <w:t>色情、涉黄、两性陪伴、约会陪玩等擦边类服务;</w:t>
      </w:r>
    </w:p>
    <w:p w14:paraId="527E3418" w14:textId="77777777" w:rsidR="00E8094E" w:rsidRDefault="00000000">
      <w:pPr>
        <w:pStyle w:val="a0"/>
        <w:spacing w:line="360" w:lineRule="auto"/>
        <w:rPr>
          <w:lang w:eastAsia="zh-CN"/>
        </w:rPr>
      </w:pPr>
      <w:r>
        <w:rPr>
          <w:lang w:eastAsia="zh-CN"/>
        </w:rPr>
        <w:t>赌博、彩票、加密货币投机相关服务;</w:t>
      </w:r>
    </w:p>
    <w:p w14:paraId="4EA167F1" w14:textId="77777777" w:rsidR="00E8094E" w:rsidRDefault="00000000">
      <w:pPr>
        <w:pStyle w:val="a0"/>
        <w:spacing w:line="360" w:lineRule="auto"/>
        <w:rPr>
          <w:lang w:eastAsia="zh-CN"/>
        </w:rPr>
      </w:pPr>
      <w:r>
        <w:rPr>
          <w:lang w:eastAsia="zh-CN"/>
        </w:rPr>
        <w:t>烟草、电子烟、酒精等受限商品;</w:t>
      </w:r>
    </w:p>
    <w:p w14:paraId="211D5F9F" w14:textId="77777777" w:rsidR="00E8094E" w:rsidRDefault="00000000">
      <w:pPr>
        <w:pStyle w:val="a0"/>
        <w:spacing w:line="360" w:lineRule="auto"/>
        <w:rPr>
          <w:lang w:eastAsia="zh-CN"/>
        </w:rPr>
      </w:pPr>
      <w:r>
        <w:rPr>
          <w:lang w:eastAsia="zh-CN"/>
        </w:rPr>
        <w:t>涉及政治敏感、宗教极端、民族歧视的内容;</w:t>
      </w:r>
    </w:p>
    <w:p w14:paraId="7EEA0CC8" w14:textId="77777777" w:rsidR="00E8094E" w:rsidRDefault="00000000">
      <w:pPr>
        <w:pStyle w:val="a0"/>
        <w:spacing w:line="360" w:lineRule="auto"/>
        <w:rPr>
          <w:lang w:eastAsia="zh-CN"/>
        </w:rPr>
      </w:pPr>
      <w:r>
        <w:rPr>
          <w:lang w:eastAsia="zh-CN"/>
        </w:rPr>
        <w:t>盗版软件、破解服务、学术代写、代考、代撰论文;</w:t>
      </w:r>
    </w:p>
    <w:p w14:paraId="73F9536F" w14:textId="77777777" w:rsidR="00E8094E" w:rsidRDefault="00000000">
      <w:pPr>
        <w:pStyle w:val="a0"/>
        <w:spacing w:line="360" w:lineRule="auto"/>
        <w:rPr>
          <w:lang w:eastAsia="zh-CN"/>
        </w:rPr>
      </w:pPr>
      <w:r>
        <w:rPr>
          <w:lang w:eastAsia="zh-CN"/>
        </w:rPr>
        <w:t>金融借贷、非法集资、投资理财建议;</w:t>
      </w:r>
    </w:p>
    <w:p w14:paraId="3F02B00D" w14:textId="77777777" w:rsidR="00E8094E" w:rsidRDefault="00000000">
      <w:pPr>
        <w:pStyle w:val="a0"/>
        <w:spacing w:line="360" w:lineRule="auto"/>
        <w:rPr>
          <w:lang w:eastAsia="zh-CN"/>
        </w:rPr>
      </w:pPr>
      <w:r>
        <w:rPr>
          <w:lang w:eastAsia="zh-CN"/>
        </w:rPr>
        <w:t>其他被平台或法律明确禁止的类目。</w:t>
      </w:r>
    </w:p>
    <w:p w14:paraId="6528BDC2" w14:textId="77777777" w:rsidR="00E8094E" w:rsidRDefault="00000000">
      <w:pPr>
        <w:spacing w:before="280" w:after="120"/>
      </w:pPr>
      <w:r>
        <w:rPr>
          <w:rFonts w:ascii="黑体" w:eastAsia="黑体" w:hAnsi="黑体"/>
          <w:b/>
          <w:sz w:val="28"/>
        </w:rPr>
        <w:t>三、禁止内容</w:t>
      </w:r>
    </w:p>
    <w:p w14:paraId="6704AFEA" w14:textId="77777777" w:rsidR="00E8094E" w:rsidRDefault="00000000">
      <w:pPr>
        <w:pStyle w:val="a0"/>
        <w:spacing w:line="360" w:lineRule="auto"/>
        <w:rPr>
          <w:lang w:eastAsia="zh-CN"/>
        </w:rPr>
      </w:pPr>
      <w:r>
        <w:rPr>
          <w:lang w:eastAsia="zh-CN"/>
        </w:rPr>
        <w:t>虚假宣传、夸大效果、承诺绝对结果(如「100% 成功」「包过包会」);</w:t>
      </w:r>
    </w:p>
    <w:p w14:paraId="39DD8830" w14:textId="77777777" w:rsidR="00E8094E" w:rsidRDefault="00000000">
      <w:pPr>
        <w:pStyle w:val="a0"/>
        <w:spacing w:line="360" w:lineRule="auto"/>
        <w:rPr>
          <w:lang w:eastAsia="zh-CN"/>
        </w:rPr>
      </w:pPr>
      <w:r>
        <w:rPr>
          <w:lang w:eastAsia="zh-CN"/>
        </w:rPr>
        <w:t>与实际服务不符的图片、视频、案例;</w:t>
      </w:r>
    </w:p>
    <w:p w14:paraId="02BE6DA9" w14:textId="77777777" w:rsidR="00E8094E" w:rsidRDefault="00000000">
      <w:pPr>
        <w:pStyle w:val="a0"/>
        <w:spacing w:line="360" w:lineRule="auto"/>
        <w:rPr>
          <w:lang w:eastAsia="zh-CN"/>
        </w:rPr>
      </w:pPr>
      <w:r>
        <w:rPr>
          <w:lang w:eastAsia="zh-CN"/>
        </w:rPr>
        <w:t>盗用他人作品、未经授权的品牌标识或名人肖像;</w:t>
      </w:r>
    </w:p>
    <w:p w14:paraId="5E81A62A" w14:textId="77777777" w:rsidR="00E8094E" w:rsidRDefault="00000000">
      <w:pPr>
        <w:pStyle w:val="a0"/>
        <w:spacing w:line="360" w:lineRule="auto"/>
        <w:rPr>
          <w:lang w:eastAsia="zh-CN"/>
        </w:rPr>
      </w:pPr>
      <w:r>
        <w:rPr>
          <w:lang w:eastAsia="zh-CN"/>
        </w:rPr>
        <w:lastRenderedPageBreak/>
        <w:t>含有联系方式(微信号、电话、邮箱、外部网址)的文字或图片;</w:t>
      </w:r>
    </w:p>
    <w:p w14:paraId="2ED074D3" w14:textId="77777777" w:rsidR="00E8094E" w:rsidRDefault="00000000">
      <w:pPr>
        <w:pStyle w:val="a0"/>
        <w:spacing w:line="360" w:lineRule="auto"/>
        <w:rPr>
          <w:lang w:eastAsia="zh-CN"/>
        </w:rPr>
      </w:pPr>
      <w:r>
        <w:rPr>
          <w:lang w:eastAsia="zh-CN"/>
        </w:rPr>
        <w:t>辱骂、歧视、仇恨言论或可能引发社会对立的内容;</w:t>
      </w:r>
    </w:p>
    <w:p w14:paraId="0E1E8BC9" w14:textId="77777777" w:rsidR="00E8094E" w:rsidRDefault="00000000">
      <w:pPr>
        <w:pStyle w:val="a0"/>
        <w:spacing w:line="360" w:lineRule="auto"/>
        <w:rPr>
          <w:lang w:eastAsia="zh-CN"/>
        </w:rPr>
      </w:pPr>
      <w:r>
        <w:rPr>
          <w:lang w:eastAsia="zh-CN"/>
        </w:rPr>
        <w:t>涉及未成年人不宜的内容(即使是隐晦描述);</w:t>
      </w:r>
    </w:p>
    <w:p w14:paraId="44E55C49" w14:textId="77777777" w:rsidR="00E8094E" w:rsidRDefault="00000000">
      <w:pPr>
        <w:pStyle w:val="a0"/>
        <w:spacing w:line="360" w:lineRule="auto"/>
        <w:rPr>
          <w:lang w:eastAsia="zh-CN"/>
        </w:rPr>
      </w:pPr>
      <w:r>
        <w:rPr>
          <w:lang w:eastAsia="zh-CN"/>
        </w:rPr>
        <w:t>使用大量 emoji、特殊符号、火星文等影响阅读的格式。</w:t>
      </w:r>
    </w:p>
    <w:p w14:paraId="2E123430" w14:textId="77777777" w:rsidR="00E8094E" w:rsidRDefault="00000000">
      <w:pPr>
        <w:spacing w:before="280" w:after="120"/>
      </w:pPr>
      <w:r>
        <w:rPr>
          <w:rFonts w:ascii="黑体" w:eastAsia="黑体" w:hAnsi="黑体"/>
          <w:b/>
          <w:sz w:val="28"/>
        </w:rPr>
        <w:t>四、服务交付标准</w:t>
      </w:r>
    </w:p>
    <w:p w14:paraId="0B68DCD9" w14:textId="77777777" w:rsidR="00E8094E" w:rsidRDefault="00000000">
      <w:pPr>
        <w:pStyle w:val="a0"/>
        <w:spacing w:line="360" w:lineRule="auto"/>
        <w:rPr>
          <w:lang w:eastAsia="zh-CN"/>
        </w:rPr>
      </w:pPr>
      <w:r>
        <w:rPr>
          <w:lang w:eastAsia="zh-CN"/>
        </w:rPr>
        <w:t>商家应在用户下单后及时确认订单,最迟不超过 24 小时;</w:t>
      </w:r>
    </w:p>
    <w:p w14:paraId="50ED2847" w14:textId="77777777" w:rsidR="00E8094E" w:rsidRDefault="00000000">
      <w:pPr>
        <w:pStyle w:val="a0"/>
        <w:spacing w:line="360" w:lineRule="auto"/>
        <w:rPr>
          <w:lang w:eastAsia="zh-CN"/>
        </w:rPr>
      </w:pPr>
      <w:r>
        <w:rPr>
          <w:lang w:eastAsia="zh-CN"/>
        </w:rPr>
        <w:t>服务过程中应保持礼貌、专业,不得向用户索要额外费用或好处;</w:t>
      </w:r>
    </w:p>
    <w:p w14:paraId="352F1585" w14:textId="77777777" w:rsidR="00E8094E" w:rsidRDefault="00000000">
      <w:pPr>
        <w:pStyle w:val="a0"/>
        <w:spacing w:line="360" w:lineRule="auto"/>
        <w:rPr>
          <w:lang w:eastAsia="zh-CN"/>
        </w:rPr>
      </w:pPr>
      <w:r>
        <w:rPr>
          <w:lang w:eastAsia="zh-CN"/>
        </w:rPr>
        <w:t>服务完成后应主动告知用户,请求用户确认完工;</w:t>
      </w:r>
    </w:p>
    <w:p w14:paraId="6A594E1B" w14:textId="77777777" w:rsidR="00E8094E" w:rsidRDefault="00000000">
      <w:pPr>
        <w:pStyle w:val="a0"/>
        <w:spacing w:line="360" w:lineRule="auto"/>
        <w:rPr>
          <w:lang w:eastAsia="zh-CN"/>
        </w:rPr>
      </w:pPr>
      <w:r>
        <w:rPr>
          <w:lang w:eastAsia="zh-CN"/>
        </w:rPr>
        <w:t>线下服务前应提前与用户沟通时间、地点、注意事项;</w:t>
      </w:r>
    </w:p>
    <w:p w14:paraId="7F1643E3" w14:textId="77777777" w:rsidR="00E8094E" w:rsidRDefault="00000000">
      <w:pPr>
        <w:pStyle w:val="a0"/>
        <w:spacing w:line="360" w:lineRule="auto"/>
        <w:rPr>
          <w:lang w:eastAsia="zh-CN"/>
        </w:rPr>
      </w:pPr>
      <w:r>
        <w:rPr>
          <w:lang w:eastAsia="zh-CN"/>
        </w:rPr>
        <w:t>服务过程中产生的材料、工具、耗材,如需用户额外承担应事先明示;</w:t>
      </w:r>
    </w:p>
    <w:p w14:paraId="143752C1" w14:textId="77777777" w:rsidR="00E8094E" w:rsidRDefault="00000000">
      <w:pPr>
        <w:pStyle w:val="a0"/>
        <w:spacing w:line="360" w:lineRule="auto"/>
        <w:rPr>
          <w:lang w:eastAsia="zh-CN"/>
        </w:rPr>
      </w:pPr>
      <w:r>
        <w:rPr>
          <w:lang w:eastAsia="zh-CN"/>
        </w:rPr>
        <w:t>商家对服务质量负责,如用户反映问题应积极协商解决。</w:t>
      </w:r>
    </w:p>
    <w:p w14:paraId="296E702F" w14:textId="77777777" w:rsidR="00E8094E" w:rsidRDefault="00000000">
      <w:pPr>
        <w:spacing w:before="280" w:after="120"/>
      </w:pPr>
      <w:r>
        <w:rPr>
          <w:rFonts w:ascii="黑体" w:eastAsia="黑体" w:hAnsi="黑体"/>
          <w:b/>
          <w:sz w:val="28"/>
        </w:rPr>
        <w:t>五、退款与售后政策</w:t>
      </w:r>
    </w:p>
    <w:p w14:paraId="0CD28C26" w14:textId="77777777" w:rsidR="00E8094E" w:rsidRDefault="00000000">
      <w:pPr>
        <w:pStyle w:val="a0"/>
        <w:spacing w:line="360" w:lineRule="auto"/>
        <w:rPr>
          <w:lang w:eastAsia="zh-CN"/>
        </w:rPr>
      </w:pPr>
      <w:r>
        <w:rPr>
          <w:lang w:eastAsia="zh-CN"/>
        </w:rPr>
        <w:t>用户在服务未开始前申请退款的,商家应无条件同意(扣除已发生的合理成本);</w:t>
      </w:r>
    </w:p>
    <w:p w14:paraId="045755D1" w14:textId="77777777" w:rsidR="00E8094E" w:rsidRDefault="00000000">
      <w:pPr>
        <w:pStyle w:val="a0"/>
        <w:spacing w:line="360" w:lineRule="auto"/>
        <w:rPr>
          <w:lang w:eastAsia="zh-CN"/>
        </w:rPr>
      </w:pPr>
      <w:r>
        <w:rPr>
          <w:lang w:eastAsia="zh-CN"/>
        </w:rPr>
        <w:t>服务过程中或完成后发生争议的,双方应先行协商,协商不成由平台介入仲裁;</w:t>
      </w:r>
    </w:p>
    <w:p w14:paraId="2583D565" w14:textId="77777777" w:rsidR="00E8094E" w:rsidRDefault="00000000">
      <w:pPr>
        <w:pStyle w:val="a0"/>
        <w:spacing w:line="360" w:lineRule="auto"/>
        <w:rPr>
          <w:lang w:eastAsia="zh-CN"/>
        </w:rPr>
      </w:pPr>
      <w:r>
        <w:rPr>
          <w:lang w:eastAsia="zh-CN"/>
        </w:rPr>
        <w:t>因商家原因(迟到、缺席、服务质量不达标)导致退款的,商家应承担全部损失;</w:t>
      </w:r>
    </w:p>
    <w:p w14:paraId="4D9E4C72" w14:textId="77777777" w:rsidR="00E8094E" w:rsidRDefault="00000000">
      <w:pPr>
        <w:pStyle w:val="a0"/>
        <w:spacing w:line="360" w:lineRule="auto"/>
        <w:rPr>
          <w:lang w:eastAsia="zh-CN"/>
        </w:rPr>
      </w:pPr>
      <w:r>
        <w:rPr>
          <w:lang w:eastAsia="zh-CN"/>
        </w:rPr>
        <w:t>因用户原因(临时取消、无故缺席)导致损失的,商家可根据合理政策扣除相应费用;</w:t>
      </w:r>
    </w:p>
    <w:p w14:paraId="4CE79990" w14:textId="77777777" w:rsidR="00E8094E" w:rsidRDefault="00000000">
      <w:pPr>
        <w:pStyle w:val="a0"/>
        <w:spacing w:line="360" w:lineRule="auto"/>
        <w:rPr>
          <w:lang w:eastAsia="zh-CN"/>
        </w:rPr>
      </w:pPr>
      <w:r>
        <w:rPr>
          <w:lang w:eastAsia="zh-CN"/>
        </w:rPr>
        <w:t>退款处理周期不超过 7 个工作日。</w:t>
      </w:r>
    </w:p>
    <w:p w14:paraId="6BFB1595" w14:textId="77777777" w:rsidR="00E8094E" w:rsidRDefault="00000000">
      <w:pPr>
        <w:spacing w:before="280" w:after="120"/>
      </w:pPr>
      <w:r>
        <w:rPr>
          <w:rFonts w:ascii="黑体" w:eastAsia="黑体" w:hAnsi="黑体"/>
          <w:b/>
          <w:sz w:val="28"/>
        </w:rPr>
        <w:t>六、知识产权保护</w:t>
      </w:r>
    </w:p>
    <w:p w14:paraId="1A77E107" w14:textId="77777777" w:rsidR="00E8094E" w:rsidRDefault="00000000">
      <w:pPr>
        <w:pStyle w:val="a0"/>
        <w:spacing w:line="360" w:lineRule="auto"/>
        <w:rPr>
          <w:lang w:eastAsia="zh-CN"/>
        </w:rPr>
      </w:pPr>
      <w:r>
        <w:rPr>
          <w:lang w:eastAsia="zh-CN"/>
        </w:rPr>
        <w:t>商家保证其发布的所有内容(文字、图片、视频、音乐)拥有合法使用权;</w:t>
      </w:r>
    </w:p>
    <w:p w14:paraId="0400929A" w14:textId="77777777" w:rsidR="00E8094E" w:rsidRDefault="00000000">
      <w:pPr>
        <w:pStyle w:val="a0"/>
        <w:spacing w:line="360" w:lineRule="auto"/>
        <w:rPr>
          <w:lang w:eastAsia="zh-CN"/>
        </w:rPr>
      </w:pPr>
      <w:r>
        <w:rPr>
          <w:lang w:eastAsia="zh-CN"/>
        </w:rPr>
        <w:t>因侵权引发的投诉由商家承担全部法律责任,平台保留追偿权;</w:t>
      </w:r>
    </w:p>
    <w:p w14:paraId="2504D53F" w14:textId="77777777" w:rsidR="00E8094E" w:rsidRDefault="00000000">
      <w:pPr>
        <w:pStyle w:val="a0"/>
        <w:spacing w:line="360" w:lineRule="auto"/>
        <w:rPr>
          <w:lang w:eastAsia="zh-CN"/>
        </w:rPr>
      </w:pPr>
      <w:r>
        <w:rPr>
          <w:lang w:eastAsia="zh-CN"/>
        </w:rPr>
        <w:t>收到侵权投诉的内容将被立即下架,情节严重的关闭店铺;</w:t>
      </w:r>
    </w:p>
    <w:p w14:paraId="45758750" w14:textId="77777777" w:rsidR="00E8094E" w:rsidRDefault="00000000">
      <w:pPr>
        <w:pStyle w:val="a0"/>
        <w:spacing w:line="360" w:lineRule="auto"/>
        <w:rPr>
          <w:lang w:eastAsia="zh-CN"/>
        </w:rPr>
      </w:pPr>
      <w:r>
        <w:rPr>
          <w:lang w:eastAsia="zh-CN"/>
        </w:rPr>
        <w:t>平台尊重原创,鼓励商家使用原创内容展示自身特色。</w:t>
      </w:r>
    </w:p>
    <w:p w14:paraId="48D4CF18" w14:textId="77777777" w:rsidR="00E8094E" w:rsidRDefault="00000000">
      <w:pPr>
        <w:spacing w:before="280" w:after="120"/>
        <w:rPr>
          <w:lang w:eastAsia="zh-CN"/>
        </w:rPr>
      </w:pPr>
      <w:r>
        <w:rPr>
          <w:rFonts w:ascii="黑体" w:eastAsia="黑体" w:hAnsi="黑体"/>
          <w:b/>
          <w:sz w:val="28"/>
          <w:lang w:eastAsia="zh-CN"/>
        </w:rPr>
        <w:t>七、用户数据保护(与主协议第九条并行)</w:t>
      </w:r>
    </w:p>
    <w:p w14:paraId="2719AD0D" w14:textId="77777777" w:rsidR="00E8094E" w:rsidRDefault="00000000">
      <w:pPr>
        <w:pStyle w:val="a0"/>
        <w:spacing w:line="360" w:lineRule="auto"/>
        <w:rPr>
          <w:lang w:eastAsia="zh-CN"/>
        </w:rPr>
      </w:pPr>
      <w:r>
        <w:rPr>
          <w:lang w:eastAsia="zh-CN"/>
        </w:rPr>
        <w:t>商家仅可访问完成订单所必需的用户信息(姓名、联系方式、地址等);</w:t>
      </w:r>
    </w:p>
    <w:p w14:paraId="1F10A3B1" w14:textId="77777777" w:rsidR="00E8094E" w:rsidRDefault="00000000">
      <w:pPr>
        <w:pStyle w:val="a0"/>
        <w:spacing w:line="360" w:lineRule="auto"/>
        <w:rPr>
          <w:lang w:eastAsia="zh-CN"/>
        </w:rPr>
      </w:pPr>
      <w:r>
        <w:rPr>
          <w:lang w:eastAsia="zh-CN"/>
        </w:rPr>
        <w:t>不得将用户信息用于订单之外的任何用途(营销、转售、数据分析等);</w:t>
      </w:r>
    </w:p>
    <w:p w14:paraId="5C647A37" w14:textId="77777777" w:rsidR="00E8094E" w:rsidRDefault="00000000">
      <w:pPr>
        <w:pStyle w:val="a0"/>
        <w:spacing w:line="360" w:lineRule="auto"/>
        <w:rPr>
          <w:lang w:eastAsia="zh-CN"/>
        </w:rPr>
      </w:pPr>
      <w:r>
        <w:rPr>
          <w:lang w:eastAsia="zh-CN"/>
        </w:rPr>
        <w:t>不得将用户信息导出、复制、存储到平台之外的系统;</w:t>
      </w:r>
    </w:p>
    <w:p w14:paraId="15B183AC" w14:textId="77777777" w:rsidR="00E8094E" w:rsidRDefault="00000000">
      <w:pPr>
        <w:pStyle w:val="a0"/>
        <w:spacing w:line="360" w:lineRule="auto"/>
        <w:rPr>
          <w:lang w:eastAsia="zh-CN"/>
        </w:rPr>
      </w:pPr>
      <w:r>
        <w:rPr>
          <w:lang w:eastAsia="zh-CN"/>
        </w:rPr>
        <w:t>订单完成后的用户信息,商家应按最短必要期限保留,并及时删除或匿名化;</w:t>
      </w:r>
    </w:p>
    <w:p w14:paraId="56152258" w14:textId="77777777" w:rsidR="00E8094E" w:rsidRDefault="00000000">
      <w:pPr>
        <w:pStyle w:val="a0"/>
        <w:spacing w:line="360" w:lineRule="auto"/>
        <w:rPr>
          <w:lang w:eastAsia="zh-CN"/>
        </w:rPr>
      </w:pPr>
      <w:r>
        <w:rPr>
          <w:lang w:eastAsia="zh-CN"/>
        </w:rPr>
        <w:lastRenderedPageBreak/>
        <w:t>发生任何数据泄露事件,商家应在 24 小时内书面通知平台;</w:t>
      </w:r>
    </w:p>
    <w:p w14:paraId="03D3610A" w14:textId="77777777" w:rsidR="00E8094E" w:rsidRDefault="00000000">
      <w:pPr>
        <w:pStyle w:val="a0"/>
        <w:spacing w:line="360" w:lineRule="auto"/>
        <w:rPr>
          <w:lang w:eastAsia="zh-CN"/>
        </w:rPr>
      </w:pPr>
      <w:r>
        <w:rPr>
          <w:lang w:eastAsia="zh-CN"/>
        </w:rPr>
        <w:t>具体数据保护义务详见主协议第九条《数据保护与 GDPR 合规》。</w:t>
      </w:r>
    </w:p>
    <w:p w14:paraId="5F3E72A8" w14:textId="77777777" w:rsidR="00E8094E" w:rsidRDefault="00000000">
      <w:pPr>
        <w:spacing w:before="280" w:after="120"/>
      </w:pPr>
      <w:r>
        <w:rPr>
          <w:rFonts w:ascii="黑体" w:eastAsia="黑体" w:hAnsi="黑体"/>
          <w:b/>
          <w:sz w:val="28"/>
        </w:rPr>
        <w:t>八、违规处理机制</w:t>
      </w:r>
    </w:p>
    <w:p w14:paraId="79C16F72" w14:textId="77777777" w:rsidR="00E8094E" w:rsidRDefault="00E8094E"/>
    <w:tbl>
      <w:tblPr>
        <w:tblStyle w:val="aff1"/>
        <w:tblW w:w="0" w:type="auto"/>
        <w:jc w:val="center"/>
        <w:tblLook w:val="04A0" w:firstRow="1" w:lastRow="0" w:firstColumn="1" w:lastColumn="0" w:noHBand="0" w:noVBand="1"/>
      </w:tblPr>
      <w:tblGrid>
        <w:gridCol w:w="1701"/>
        <w:gridCol w:w="3685"/>
        <w:gridCol w:w="3118"/>
      </w:tblGrid>
      <w:tr w:rsidR="00E8094E" w14:paraId="3F619BA3" w14:textId="77777777">
        <w:trPr>
          <w:jc w:val="center"/>
        </w:trPr>
        <w:tc>
          <w:tcPr>
            <w:tcW w:w="1701" w:type="dxa"/>
          </w:tcPr>
          <w:p w14:paraId="0CDD4F25" w14:textId="77777777" w:rsidR="00E8094E" w:rsidRDefault="00000000">
            <w:r>
              <w:rPr>
                <w:b/>
              </w:rPr>
              <w:t>违规级别</w:t>
            </w:r>
          </w:p>
        </w:tc>
        <w:tc>
          <w:tcPr>
            <w:tcW w:w="3685" w:type="dxa"/>
          </w:tcPr>
          <w:p w14:paraId="2131F31E" w14:textId="77777777" w:rsidR="00E8094E" w:rsidRDefault="00000000">
            <w:r>
              <w:rPr>
                <w:b/>
              </w:rPr>
              <w:t>典型情形</w:t>
            </w:r>
          </w:p>
        </w:tc>
        <w:tc>
          <w:tcPr>
            <w:tcW w:w="3118" w:type="dxa"/>
          </w:tcPr>
          <w:p w14:paraId="144893FA" w14:textId="77777777" w:rsidR="00E8094E" w:rsidRDefault="00000000">
            <w:r>
              <w:rPr>
                <w:b/>
              </w:rPr>
              <w:t>处理措施</w:t>
            </w:r>
          </w:p>
        </w:tc>
      </w:tr>
      <w:tr w:rsidR="00E8094E" w14:paraId="22A59AD1" w14:textId="77777777">
        <w:trPr>
          <w:jc w:val="center"/>
        </w:trPr>
        <w:tc>
          <w:tcPr>
            <w:tcW w:w="1701" w:type="dxa"/>
          </w:tcPr>
          <w:p w14:paraId="1E9C9070" w14:textId="77777777" w:rsidR="00E8094E" w:rsidRDefault="00000000">
            <w:r>
              <w:t>轻微违规</w:t>
            </w:r>
          </w:p>
        </w:tc>
        <w:tc>
          <w:tcPr>
            <w:tcW w:w="3685" w:type="dxa"/>
          </w:tcPr>
          <w:p w14:paraId="775DD274" w14:textId="77777777" w:rsidR="00E8094E" w:rsidRDefault="00000000">
            <w:pPr>
              <w:rPr>
                <w:lang w:eastAsia="zh-CN"/>
              </w:rPr>
            </w:pPr>
            <w:r>
              <w:rPr>
                <w:lang w:eastAsia="zh-CN"/>
              </w:rPr>
              <w:t>图片模糊、描述不清、轻微迟到</w:t>
            </w:r>
          </w:p>
        </w:tc>
        <w:tc>
          <w:tcPr>
            <w:tcW w:w="3118" w:type="dxa"/>
          </w:tcPr>
          <w:p w14:paraId="655FAE10" w14:textId="77777777" w:rsidR="00E8094E" w:rsidRDefault="00000000">
            <w:r>
              <w:t>警告 + 限期整改</w:t>
            </w:r>
          </w:p>
        </w:tc>
      </w:tr>
      <w:tr w:rsidR="00E8094E" w14:paraId="03C0D410" w14:textId="77777777">
        <w:trPr>
          <w:jc w:val="center"/>
        </w:trPr>
        <w:tc>
          <w:tcPr>
            <w:tcW w:w="1701" w:type="dxa"/>
          </w:tcPr>
          <w:p w14:paraId="46311932" w14:textId="77777777" w:rsidR="00E8094E" w:rsidRDefault="00000000">
            <w:r>
              <w:t>一般违规</w:t>
            </w:r>
          </w:p>
        </w:tc>
        <w:tc>
          <w:tcPr>
            <w:tcW w:w="3685" w:type="dxa"/>
          </w:tcPr>
          <w:p w14:paraId="64A061C3" w14:textId="77777777" w:rsidR="00E8094E" w:rsidRDefault="00000000">
            <w:pPr>
              <w:rPr>
                <w:lang w:eastAsia="zh-CN"/>
              </w:rPr>
            </w:pPr>
            <w:r>
              <w:rPr>
                <w:lang w:eastAsia="zh-CN"/>
              </w:rPr>
              <w:t>夸大宣传、多次迟到、拒单率偏高</w:t>
            </w:r>
          </w:p>
        </w:tc>
        <w:tc>
          <w:tcPr>
            <w:tcW w:w="3118" w:type="dxa"/>
          </w:tcPr>
          <w:p w14:paraId="77D3646E" w14:textId="77777777" w:rsidR="00E8094E" w:rsidRDefault="00000000">
            <w:pPr>
              <w:rPr>
                <w:lang w:eastAsia="zh-CN"/>
              </w:rPr>
            </w:pPr>
            <w:r>
              <w:rPr>
                <w:lang w:eastAsia="zh-CN"/>
              </w:rPr>
              <w:t>下架违规内容 + 扣分 + 流量限制</w:t>
            </w:r>
          </w:p>
        </w:tc>
      </w:tr>
      <w:tr w:rsidR="00E8094E" w14:paraId="2AB73661" w14:textId="77777777">
        <w:trPr>
          <w:jc w:val="center"/>
        </w:trPr>
        <w:tc>
          <w:tcPr>
            <w:tcW w:w="1701" w:type="dxa"/>
          </w:tcPr>
          <w:p w14:paraId="17942648" w14:textId="77777777" w:rsidR="00E8094E" w:rsidRDefault="00000000">
            <w:r>
              <w:t>严重违规</w:t>
            </w:r>
          </w:p>
        </w:tc>
        <w:tc>
          <w:tcPr>
            <w:tcW w:w="3685" w:type="dxa"/>
          </w:tcPr>
          <w:p w14:paraId="298D620A" w14:textId="77777777" w:rsidR="00E8094E" w:rsidRDefault="00000000">
            <w:pPr>
              <w:rPr>
                <w:lang w:eastAsia="zh-CN"/>
              </w:rPr>
            </w:pPr>
            <w:r>
              <w:rPr>
                <w:lang w:eastAsia="zh-CN"/>
              </w:rPr>
              <w:t>虚假交易、私下引导脱离平台、泄露用户信息</w:t>
            </w:r>
          </w:p>
        </w:tc>
        <w:tc>
          <w:tcPr>
            <w:tcW w:w="3118" w:type="dxa"/>
          </w:tcPr>
          <w:p w14:paraId="2FF6D0DB" w14:textId="77777777" w:rsidR="00E8094E" w:rsidRDefault="00000000">
            <w:pPr>
              <w:rPr>
                <w:lang w:eastAsia="zh-CN"/>
              </w:rPr>
            </w:pPr>
            <w:r>
              <w:rPr>
                <w:lang w:eastAsia="zh-CN"/>
              </w:rPr>
              <w:t>关闭店铺 + 扣押未结算款项</w:t>
            </w:r>
          </w:p>
        </w:tc>
      </w:tr>
      <w:tr w:rsidR="00E8094E" w14:paraId="2C797940" w14:textId="77777777">
        <w:trPr>
          <w:jc w:val="center"/>
        </w:trPr>
        <w:tc>
          <w:tcPr>
            <w:tcW w:w="1701" w:type="dxa"/>
          </w:tcPr>
          <w:p w14:paraId="51ADF264" w14:textId="77777777" w:rsidR="00E8094E" w:rsidRDefault="00000000">
            <w:r>
              <w:t>重大违法</w:t>
            </w:r>
          </w:p>
        </w:tc>
        <w:tc>
          <w:tcPr>
            <w:tcW w:w="3685" w:type="dxa"/>
          </w:tcPr>
          <w:p w14:paraId="1938C74A" w14:textId="77777777" w:rsidR="00E8094E" w:rsidRDefault="00000000">
            <w:pPr>
              <w:rPr>
                <w:lang w:eastAsia="zh-CN"/>
              </w:rPr>
            </w:pPr>
            <w:r>
              <w:rPr>
                <w:lang w:eastAsia="zh-CN"/>
              </w:rPr>
              <w:t>诈骗、销售违禁品、严重 GDPR 违规</w:t>
            </w:r>
          </w:p>
        </w:tc>
        <w:tc>
          <w:tcPr>
            <w:tcW w:w="3118" w:type="dxa"/>
          </w:tcPr>
          <w:p w14:paraId="32421702" w14:textId="77777777" w:rsidR="00E8094E" w:rsidRDefault="00000000">
            <w:pPr>
              <w:rPr>
                <w:lang w:eastAsia="zh-CN"/>
              </w:rPr>
            </w:pPr>
            <w:r>
              <w:rPr>
                <w:lang w:eastAsia="zh-CN"/>
              </w:rPr>
              <w:t>永久关闭账号 + 移交司法机关</w:t>
            </w:r>
          </w:p>
        </w:tc>
      </w:tr>
    </w:tbl>
    <w:p w14:paraId="4B2D57B4" w14:textId="77777777" w:rsidR="00E8094E" w:rsidRDefault="00E8094E">
      <w:pPr>
        <w:rPr>
          <w:lang w:eastAsia="zh-CN"/>
        </w:rPr>
      </w:pPr>
    </w:p>
    <w:p w14:paraId="258A6ADC" w14:textId="77777777" w:rsidR="00E8094E" w:rsidRDefault="00000000">
      <w:pPr>
        <w:spacing w:before="280" w:after="120"/>
        <w:rPr>
          <w:lang w:eastAsia="zh-CN"/>
        </w:rPr>
      </w:pPr>
      <w:r>
        <w:rPr>
          <w:rFonts w:ascii="黑体" w:eastAsia="黑体" w:hAnsi="黑体"/>
          <w:b/>
          <w:sz w:val="28"/>
          <w:lang w:eastAsia="zh-CN"/>
        </w:rPr>
        <w:t>九、规范解释权</w:t>
      </w:r>
    </w:p>
    <w:p w14:paraId="4A3244ED" w14:textId="77777777" w:rsidR="00E8094E" w:rsidRDefault="00000000">
      <w:pPr>
        <w:spacing w:after="80" w:line="360" w:lineRule="auto"/>
        <w:ind w:firstLine="440"/>
        <w:rPr>
          <w:lang w:eastAsia="zh-CN"/>
        </w:rPr>
      </w:pPr>
      <w:r>
        <w:rPr>
          <w:lang w:eastAsia="zh-CN"/>
        </w:rPr>
        <w:t>本规范的解释权归 Link2Ur 平台所有。平台保留根据运营情况和法律法规变化修订本规范的权利,修订后的版本将通过平台公告、站内信或邮件形式通知商家,并自通知后指定日期起生效。</w:t>
      </w:r>
    </w:p>
    <w:p w14:paraId="058B0B1F" w14:textId="77777777" w:rsidR="00E8094E" w:rsidRDefault="00E8094E">
      <w:pPr>
        <w:rPr>
          <w:lang w:eastAsia="zh-CN"/>
        </w:rPr>
      </w:pPr>
    </w:p>
    <w:p w14:paraId="423661A1" w14:textId="77777777" w:rsidR="00E8094E" w:rsidRDefault="00E8094E">
      <w:pPr>
        <w:rPr>
          <w:lang w:eastAsia="zh-CN"/>
        </w:rPr>
      </w:pPr>
    </w:p>
    <w:p w14:paraId="3B4C2E43" w14:textId="77777777" w:rsidR="00E8094E" w:rsidRDefault="00000000">
      <w:pPr>
        <w:spacing w:line="360" w:lineRule="auto"/>
        <w:jc w:val="center"/>
      </w:pPr>
      <w:r>
        <w:t>—— 附件结束 ——</w:t>
      </w:r>
    </w:p>
    <w:sectPr w:rsidR="00E8094E"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0680175">
    <w:abstractNumId w:val="8"/>
  </w:num>
  <w:num w:numId="2" w16cid:durableId="2115637641">
    <w:abstractNumId w:val="6"/>
  </w:num>
  <w:num w:numId="3" w16cid:durableId="2066102769">
    <w:abstractNumId w:val="5"/>
  </w:num>
  <w:num w:numId="4" w16cid:durableId="1394886860">
    <w:abstractNumId w:val="4"/>
  </w:num>
  <w:num w:numId="5" w16cid:durableId="1511607183">
    <w:abstractNumId w:val="7"/>
  </w:num>
  <w:num w:numId="6" w16cid:durableId="1501003696">
    <w:abstractNumId w:val="3"/>
  </w:num>
  <w:num w:numId="7" w16cid:durableId="1732001167">
    <w:abstractNumId w:val="2"/>
  </w:num>
  <w:num w:numId="8" w16cid:durableId="519781132">
    <w:abstractNumId w:val="1"/>
  </w:num>
  <w:num w:numId="9" w16cid:durableId="1060592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682"/>
    <w:rsid w:val="00AA1D8D"/>
    <w:rsid w:val="00B47730"/>
    <w:rsid w:val="00CB0664"/>
    <w:rsid w:val="00E8094E"/>
    <w:rsid w:val="00EF63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A7AB5"/>
  <w14:defaultImageDpi w14:val="300"/>
  <w15:docId w15:val="{0DAB4C51-E872-4075-A73A-173476FCB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1908</Words>
  <Characters>10879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子雄 张</cp:lastModifiedBy>
  <cp:revision>2</cp:revision>
  <dcterms:created xsi:type="dcterms:W3CDTF">2013-12-23T23:15:00Z</dcterms:created>
  <dcterms:modified xsi:type="dcterms:W3CDTF">2026-04-07T15:19:00Z</dcterms:modified>
  <cp:category/>
</cp:coreProperties>
</file>